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2095" w:rsidRDefault="00F32095">
      <w:bookmarkStart w:id="0" w:name="_GoBack"/>
      <w:bookmarkEnd w:id="0"/>
      <w:r>
        <w:br w:type="page"/>
      </w:r>
    </w:p>
    <w:p w:rsidR="00F32095" w:rsidRDefault="00F32095" w:rsidP="00F32095">
      <w:pPr>
        <w:pStyle w:val="TOCHeading"/>
        <w:spacing w:line="360" w:lineRule="auto"/>
        <w:jc w:val="center"/>
      </w:pPr>
      <w:r>
        <w:t>DAFTAR ISI</w:t>
      </w:r>
    </w:p>
    <w:sdt>
      <w:sdtPr>
        <w:id w:val="38283779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32095" w:rsidRDefault="00F32095" w:rsidP="00F32095">
          <w:pPr>
            <w:pStyle w:val="TOC1"/>
            <w:tabs>
              <w:tab w:val="right" w:leader="dot" w:pos="8630"/>
            </w:tabs>
            <w:spacing w:line="360" w:lineRule="auto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295118" w:history="1">
            <w:r w:rsidRPr="008F5154">
              <w:rPr>
                <w:rStyle w:val="Hyperlink"/>
                <w:noProof/>
              </w:rPr>
              <w:t>Bagian 1 Akses dan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_Toc170295118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095" w:rsidRDefault="00F32095" w:rsidP="00F32095">
          <w:pPr>
            <w:pStyle w:val="TOC1"/>
            <w:tabs>
              <w:tab w:val="right" w:leader="dot" w:pos="8630"/>
            </w:tabs>
            <w:spacing w:line="360" w:lineRule="auto"/>
            <w:rPr>
              <w:noProof/>
            </w:rPr>
          </w:pPr>
          <w:hyperlink w:anchor="_Toc170295119" w:history="1">
            <w:r w:rsidRPr="008F5154">
              <w:rPr>
                <w:rStyle w:val="Hyperlink"/>
                <w:noProof/>
              </w:rPr>
              <w:t>Bagian 2. Master Biodata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_Toc170295119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095" w:rsidRDefault="00F32095" w:rsidP="00F32095">
          <w:pPr>
            <w:pStyle w:val="TOC2"/>
            <w:tabs>
              <w:tab w:val="right" w:leader="dot" w:pos="8630"/>
            </w:tabs>
            <w:spacing w:line="360" w:lineRule="auto"/>
            <w:rPr>
              <w:noProof/>
            </w:rPr>
          </w:pPr>
          <w:hyperlink w:anchor="_Toc170295120" w:history="1">
            <w:r w:rsidRPr="008F5154">
              <w:rPr>
                <w:rStyle w:val="Hyperlink"/>
                <w:noProof/>
              </w:rPr>
              <w:t>2.1 Bagian Tambah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_Toc170295120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095" w:rsidRDefault="00F32095" w:rsidP="00F32095">
          <w:pPr>
            <w:pStyle w:val="TOC2"/>
            <w:tabs>
              <w:tab w:val="right" w:leader="dot" w:pos="8630"/>
            </w:tabs>
            <w:spacing w:line="360" w:lineRule="auto"/>
            <w:rPr>
              <w:noProof/>
            </w:rPr>
          </w:pPr>
          <w:hyperlink w:anchor="_Toc170295121" w:history="1">
            <w:r w:rsidRPr="008F5154">
              <w:rPr>
                <w:rStyle w:val="Hyperlink"/>
                <w:noProof/>
              </w:rPr>
              <w:t>2.1 Bagian Komponen Keluarga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_Toc170295121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095" w:rsidRDefault="00F32095" w:rsidP="00F32095">
          <w:pPr>
            <w:pStyle w:val="TOC2"/>
            <w:tabs>
              <w:tab w:val="right" w:leader="dot" w:pos="8630"/>
            </w:tabs>
            <w:spacing w:line="360" w:lineRule="auto"/>
            <w:rPr>
              <w:noProof/>
            </w:rPr>
          </w:pPr>
          <w:hyperlink w:anchor="_Toc170295122" w:history="1">
            <w:r w:rsidRPr="008F5154">
              <w:rPr>
                <w:rStyle w:val="Hyperlink"/>
                <w:noProof/>
              </w:rPr>
              <w:t>2.2 Bagian Pangkat / Golongan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_Toc170295122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095" w:rsidRDefault="00F32095" w:rsidP="00F32095">
          <w:pPr>
            <w:pStyle w:val="TOC2"/>
            <w:tabs>
              <w:tab w:val="right" w:leader="dot" w:pos="8630"/>
            </w:tabs>
            <w:spacing w:line="360" w:lineRule="auto"/>
            <w:rPr>
              <w:noProof/>
            </w:rPr>
          </w:pPr>
          <w:hyperlink w:anchor="_Toc170295123" w:history="1">
            <w:r w:rsidRPr="008F5154">
              <w:rPr>
                <w:rStyle w:val="Hyperlink"/>
                <w:noProof/>
              </w:rPr>
              <w:t>2.3 Bagian Jabatan Fungsional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_Toc170295123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095" w:rsidRDefault="00F32095" w:rsidP="00F32095">
          <w:pPr>
            <w:pStyle w:val="TOC1"/>
            <w:tabs>
              <w:tab w:val="right" w:leader="dot" w:pos="8630"/>
            </w:tabs>
            <w:spacing w:line="360" w:lineRule="auto"/>
            <w:rPr>
              <w:noProof/>
            </w:rPr>
          </w:pPr>
          <w:hyperlink w:anchor="_Toc170295124" w:history="1">
            <w:r w:rsidRPr="008F5154">
              <w:rPr>
                <w:rStyle w:val="Hyperlink"/>
                <w:noProof/>
              </w:rPr>
              <w:t>3. Bagian Master Tunjangan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_Toc170295124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095" w:rsidRDefault="00F32095" w:rsidP="00F32095">
          <w:pPr>
            <w:pStyle w:val="TOC1"/>
            <w:tabs>
              <w:tab w:val="right" w:leader="dot" w:pos="8630"/>
            </w:tabs>
            <w:spacing w:line="360" w:lineRule="auto"/>
            <w:rPr>
              <w:noProof/>
            </w:rPr>
          </w:pPr>
          <w:hyperlink w:anchor="_Toc170295125" w:history="1">
            <w:r w:rsidRPr="008F5154">
              <w:rPr>
                <w:rStyle w:val="Hyperlink"/>
                <w:noProof/>
              </w:rPr>
              <w:t>4. Bagian Master Potongan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_Toc170295125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095" w:rsidRDefault="00F32095" w:rsidP="00F32095">
          <w:pPr>
            <w:pStyle w:val="TOC1"/>
            <w:tabs>
              <w:tab w:val="right" w:leader="dot" w:pos="8630"/>
            </w:tabs>
            <w:spacing w:line="360" w:lineRule="auto"/>
            <w:rPr>
              <w:noProof/>
            </w:rPr>
          </w:pPr>
          <w:hyperlink w:anchor="_Toc170295126" w:history="1">
            <w:r w:rsidRPr="008F5154">
              <w:rPr>
                <w:rStyle w:val="Hyperlink"/>
                <w:noProof/>
              </w:rPr>
              <w:t>5. Bagian Master Detail Data Gaji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_Toc170295126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095" w:rsidRDefault="00F32095" w:rsidP="00F32095">
          <w:pPr>
            <w:pStyle w:val="TOC1"/>
            <w:tabs>
              <w:tab w:val="right" w:leader="dot" w:pos="8630"/>
            </w:tabs>
            <w:spacing w:line="360" w:lineRule="auto"/>
            <w:rPr>
              <w:noProof/>
            </w:rPr>
          </w:pPr>
          <w:hyperlink w:anchor="_Toc170295127" w:history="1">
            <w:r w:rsidRPr="008F5154">
              <w:rPr>
                <w:rStyle w:val="Hyperlink"/>
                <w:noProof/>
              </w:rPr>
              <w:t>6. Bagian Master Dashboard Validasi Data Gaji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_Toc170295127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095" w:rsidRDefault="00F32095" w:rsidP="00F32095">
          <w:pPr>
            <w:pStyle w:val="TOC1"/>
            <w:tabs>
              <w:tab w:val="right" w:leader="dot" w:pos="8630"/>
            </w:tabs>
            <w:spacing w:line="360" w:lineRule="auto"/>
            <w:rPr>
              <w:noProof/>
            </w:rPr>
          </w:pPr>
          <w:hyperlink w:anchor="_Toc170295128" w:history="1">
            <w:r w:rsidRPr="008F5154">
              <w:rPr>
                <w:rStyle w:val="Hyperlink"/>
                <w:noProof/>
              </w:rPr>
              <w:t>7. Bagian Master Dashboard Slip Gaji Bulanan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_Toc170295128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095" w:rsidRDefault="00F32095" w:rsidP="00F32095">
          <w:pPr>
            <w:pStyle w:val="TOC1"/>
            <w:tabs>
              <w:tab w:val="right" w:leader="dot" w:pos="8630"/>
            </w:tabs>
            <w:spacing w:line="360" w:lineRule="auto"/>
            <w:rPr>
              <w:noProof/>
            </w:rPr>
          </w:pPr>
          <w:hyperlink w:anchor="_Toc170295129" w:history="1">
            <w:r w:rsidRPr="008F5154">
              <w:rPr>
                <w:rStyle w:val="Hyperlink"/>
                <w:noProof/>
              </w:rPr>
              <w:t>8. Bagian Dashboard Master Honor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_Toc170295129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095" w:rsidRDefault="00F32095" w:rsidP="00F32095">
          <w:pPr>
            <w:pStyle w:val="TOC2"/>
            <w:tabs>
              <w:tab w:val="right" w:leader="dot" w:pos="8630"/>
            </w:tabs>
            <w:spacing w:line="360" w:lineRule="auto"/>
            <w:rPr>
              <w:noProof/>
            </w:rPr>
          </w:pPr>
          <w:hyperlink w:anchor="_Toc170295130" w:history="1">
            <w:r w:rsidRPr="008F5154">
              <w:rPr>
                <w:rStyle w:val="Hyperlink"/>
                <w:noProof/>
              </w:rPr>
              <w:t>8.1 Form Data Honorium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_Toc170295130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32095" w:rsidRDefault="00F32095" w:rsidP="00F32095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F32095" w:rsidRDefault="00F32095">
      <w:r>
        <w:br w:type="page"/>
      </w:r>
    </w:p>
    <w:p w:rsidR="0043409F" w:rsidRDefault="00E40026">
      <w:pPr>
        <w:pStyle w:val="Title"/>
      </w:pPr>
      <w:proofErr w:type="spellStart"/>
      <w:r>
        <w:t>Panduan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HRIS AND PAYMENT</w:t>
      </w:r>
    </w:p>
    <w:p w:rsidR="0043409F" w:rsidRDefault="00E40026" w:rsidP="0092201F">
      <w:pPr>
        <w:jc w:val="both"/>
      </w:pPr>
      <w:r>
        <w:t xml:space="preserve">Aplikasi HRIS AND PAYMENT digunakan untuk mengelola data kepegawaian, sistem penggajian, dan honor di Universitas Logistik dan Bisnis Internasional. Panduan ini akan membantu Anda memahami cara menggunakan </w:t>
      </w:r>
      <w:r>
        <w:t>aplikasi ini secara lengkap.</w:t>
      </w:r>
    </w:p>
    <w:p w:rsidR="0043409F" w:rsidRDefault="009F4B9B">
      <w:pPr>
        <w:pStyle w:val="Heading1"/>
      </w:pPr>
      <w:bookmarkStart w:id="1" w:name="_Toc170295118"/>
      <w:proofErr w:type="spellStart"/>
      <w:r>
        <w:t>Bagian</w:t>
      </w:r>
      <w:proofErr w:type="spellEnd"/>
      <w:r>
        <w:t xml:space="preserve"> 1 </w:t>
      </w:r>
      <w:proofErr w:type="spellStart"/>
      <w:r w:rsidR="00E40026">
        <w:t>Akses</w:t>
      </w:r>
      <w:proofErr w:type="spellEnd"/>
      <w:r w:rsidR="00E40026">
        <w:t xml:space="preserve"> </w:t>
      </w:r>
      <w:proofErr w:type="spellStart"/>
      <w:r w:rsidR="00E40026">
        <w:t>dan</w:t>
      </w:r>
      <w:proofErr w:type="spellEnd"/>
      <w:r w:rsidR="00E40026">
        <w:t xml:space="preserve"> Login</w:t>
      </w:r>
      <w:bookmarkEnd w:id="1"/>
    </w:p>
    <w:p w:rsidR="0044323C" w:rsidRDefault="00E40026" w:rsidP="0092201F">
      <w:pPr>
        <w:jc w:val="both"/>
      </w:pPr>
      <w:r>
        <w:t>Untuk mengakses aplikasi HRIS AND PAYMENT, buka aplik</w:t>
      </w:r>
      <w:r w:rsidR="008E520F">
        <w:t>asi melalui browser dengan URL euis.ulbi.ac.id</w:t>
      </w:r>
      <w:r w:rsidR="0044323C">
        <w:t xml:space="preserve">, </w:t>
      </w:r>
      <w:proofErr w:type="spellStart"/>
      <w:r w:rsidR="0044323C">
        <w:t>kemudian</w:t>
      </w:r>
      <w:proofErr w:type="spellEnd"/>
      <w:r w:rsidR="0044323C">
        <w:t xml:space="preserve"> </w:t>
      </w:r>
      <w:proofErr w:type="spellStart"/>
      <w:r w:rsidR="0044323C">
        <w:t>akan</w:t>
      </w:r>
      <w:proofErr w:type="spellEnd"/>
      <w:r w:rsidR="0044323C">
        <w:t xml:space="preserve"> </w:t>
      </w:r>
      <w:proofErr w:type="spellStart"/>
      <w:r w:rsidR="0044323C">
        <w:t>diminta</w:t>
      </w:r>
      <w:proofErr w:type="spellEnd"/>
      <w:r w:rsidR="0044323C">
        <w:t xml:space="preserve"> </w:t>
      </w:r>
      <w:proofErr w:type="spellStart"/>
      <w:r w:rsidR="0044323C">
        <w:t>untuk</w:t>
      </w:r>
      <w:proofErr w:type="spellEnd"/>
      <w:r w:rsidR="0044323C">
        <w:t xml:space="preserve"> </w:t>
      </w:r>
      <w:proofErr w:type="spellStart"/>
      <w:r w:rsidR="0044323C">
        <w:t>memindai</w:t>
      </w:r>
      <w:proofErr w:type="spellEnd"/>
      <w:r w:rsidR="0044323C">
        <w:t xml:space="preserve"> terlebih dahulu </w:t>
      </w:r>
      <w:r w:rsidR="0044323C" w:rsidRPr="0044323C">
        <w:rPr>
          <w:i/>
        </w:rPr>
        <w:t>QR</w:t>
      </w:r>
      <w:r w:rsidR="0044323C">
        <w:t>-</w:t>
      </w:r>
      <w:r w:rsidR="0044323C" w:rsidRPr="0044323C">
        <w:rPr>
          <w:i/>
        </w:rPr>
        <w:t>CODE</w:t>
      </w:r>
      <w:r w:rsidR="0044323C">
        <w:rPr>
          <w:i/>
        </w:rPr>
        <w:t xml:space="preserve"> </w:t>
      </w:r>
      <w:r w:rsidR="0044323C">
        <w:t>seperti berikut.</w:t>
      </w:r>
    </w:p>
    <w:p w:rsidR="0044323C" w:rsidRDefault="0044323C" w:rsidP="0044323C">
      <w:pPr>
        <w:jc w:val="center"/>
      </w:pPr>
      <w:r w:rsidRPr="0044323C">
        <w:drawing>
          <wp:inline distT="0" distB="0" distL="0" distR="0" wp14:anchorId="13A7A720" wp14:editId="3025BAAA">
            <wp:extent cx="4086225" cy="194615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1443" cy="195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09F" w:rsidRDefault="0044323C" w:rsidP="006D1A32">
      <w:pPr>
        <w:spacing w:line="360" w:lineRule="auto"/>
        <w:jc w:val="both"/>
      </w:pPr>
      <w:proofErr w:type="spellStart"/>
      <w:r>
        <w:t>M</w:t>
      </w:r>
      <w:r w:rsidR="008E520F">
        <w:t>emilih</w:t>
      </w:r>
      <w:proofErr w:type="spellEnd"/>
      <w:r w:rsidR="008E520F">
        <w:t xml:space="preserve"> </w:t>
      </w:r>
      <w:proofErr w:type="spellStart"/>
      <w:r w:rsidR="008E520F">
        <w:t>aplikasi</w:t>
      </w:r>
      <w:proofErr w:type="spellEnd"/>
      <w:r w:rsidR="008E520F">
        <w:t xml:space="preserve"> </w:t>
      </w:r>
      <w:proofErr w:type="spellStart"/>
      <w:r w:rsidR="008E520F">
        <w:t>bernama</w:t>
      </w:r>
      <w:proofErr w:type="spellEnd"/>
      <w:r w:rsidR="008E520F">
        <w:t xml:space="preserve"> HRIS.</w:t>
      </w:r>
      <w:r>
        <w:t xml:space="preserve"> </w:t>
      </w:r>
      <w:proofErr w:type="spellStart"/>
      <w:r>
        <w:t>Setelah</w:t>
      </w:r>
      <w:proofErr w:type="spellEnd"/>
      <w:r>
        <w:t xml:space="preserve"> itu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kehalaman</w:t>
      </w:r>
      <w:proofErr w:type="spellEnd"/>
      <w:r>
        <w:t xml:space="preserve"> </w:t>
      </w:r>
      <w:hyperlink r:id="rId7" w:history="1">
        <w:r w:rsidRPr="00702084">
          <w:rPr>
            <w:rStyle w:val="Hyperlink"/>
          </w:rPr>
          <w:t>https://euis.ulbi.ac.id/home</w:t>
        </w:r>
      </w:hyperlink>
      <w:r>
        <w:t xml:space="preserve">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menu HRIS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beranda</w:t>
      </w:r>
      <w:proofErr w:type="spellEnd"/>
      <w:r>
        <w:t xml:space="preserve"> HRIS</w:t>
      </w:r>
      <w:r w:rsidR="006D1A32">
        <w:t>.</w:t>
      </w:r>
    </w:p>
    <w:p w:rsidR="00782E5C" w:rsidRDefault="0044323C" w:rsidP="006D1A32">
      <w:pPr>
        <w:spacing w:line="360" w:lineRule="auto"/>
        <w:jc w:val="center"/>
      </w:pPr>
      <w:r w:rsidRPr="0044323C">
        <w:drawing>
          <wp:inline distT="0" distB="0" distL="0" distR="0" wp14:anchorId="4659835F" wp14:editId="433C29D3">
            <wp:extent cx="3990975" cy="19257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20775" cy="1940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5C" w:rsidRDefault="00782E5C" w:rsidP="006D1A32">
      <w:pPr>
        <w:spacing w:line="360" w:lineRule="auto"/>
      </w:pPr>
      <w:r>
        <w:br w:type="page"/>
      </w:r>
    </w:p>
    <w:p w:rsidR="0044323C" w:rsidRDefault="00782E5C" w:rsidP="006D1A32">
      <w:pPr>
        <w:spacing w:line="360" w:lineRule="auto"/>
        <w:jc w:val="center"/>
      </w:pPr>
      <w:r w:rsidRPr="00782E5C">
        <w:drawing>
          <wp:inline distT="0" distB="0" distL="0" distR="0" wp14:anchorId="7C6D1D8B" wp14:editId="3E14BEDB">
            <wp:extent cx="3933825" cy="1955074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1043" cy="196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2E5C" w:rsidRDefault="00782E5C" w:rsidP="006D1A32">
      <w:pPr>
        <w:spacing w:line="360" w:lineRule="auto"/>
        <w:jc w:val="both"/>
      </w:pPr>
      <w:r>
        <w:t xml:space="preserve">Berikut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HRIS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menu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master </w:t>
      </w:r>
      <w:proofErr w:type="spellStart"/>
      <w:r>
        <w:t>ada</w:t>
      </w:r>
      <w:proofErr w:type="spellEnd"/>
      <w:r>
        <w:t xml:space="preserve"> menu master </w:t>
      </w:r>
      <w:proofErr w:type="spellStart"/>
      <w:proofErr w:type="gramStart"/>
      <w:r>
        <w:t>biodata,didalamnya</w:t>
      </w:r>
      <w:proofErr w:type="spellEnd"/>
      <w:proofErr w:type="gram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keluarga</w:t>
      </w:r>
      <w:proofErr w:type="spellEnd"/>
      <w:r>
        <w:t xml:space="preserve"> ,</w:t>
      </w:r>
      <w:proofErr w:type="spellStart"/>
      <w:r>
        <w:t>pangkat</w:t>
      </w:r>
      <w:proofErr w:type="spellEnd"/>
      <w:r>
        <w:t>/</w:t>
      </w:r>
      <w:proofErr w:type="spellStart"/>
      <w:r>
        <w:t>golongan</w:t>
      </w:r>
      <w:proofErr w:type="spellEnd"/>
      <w:r>
        <w:t xml:space="preserve"> , </w:t>
      </w:r>
      <w:proofErr w:type="spellStart"/>
      <w:r>
        <w:t>jabatan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.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Master </w:t>
      </w:r>
      <w:proofErr w:type="spellStart"/>
      <w:proofErr w:type="gramStart"/>
      <w:r>
        <w:t>Tunjangan,Master</w:t>
      </w:r>
      <w:proofErr w:type="spellEnd"/>
      <w:proofErr w:type="gram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master </w:t>
      </w:r>
      <w:proofErr w:type="spellStart"/>
      <w:r>
        <w:t>pph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master </w:t>
      </w:r>
      <w:proofErr w:type="spellStart"/>
      <w:r>
        <w:t>do</w:t>
      </w:r>
      <w:r w:rsidR="00EA13A9">
        <w:t>kt</w:t>
      </w:r>
      <w:r>
        <w:t>or</w:t>
      </w:r>
      <w:proofErr w:type="spellEnd"/>
      <w:r>
        <w:t xml:space="preserve">. </w:t>
      </w:r>
      <w:proofErr w:type="spellStart"/>
      <w:r w:rsidR="002E59F2">
        <w:t>Kemudian</w:t>
      </w:r>
      <w:proofErr w:type="spellEnd"/>
      <w:r w:rsidR="002E59F2">
        <w:t xml:space="preserve"> </w:t>
      </w:r>
      <w:proofErr w:type="spellStart"/>
      <w:r w:rsidR="002E59F2">
        <w:t>terdapat</w:t>
      </w:r>
      <w:proofErr w:type="spellEnd"/>
      <w:r w:rsidR="002E59F2">
        <w:t xml:space="preserve"> </w:t>
      </w:r>
      <w:proofErr w:type="spellStart"/>
      <w:r w:rsidR="002E59F2">
        <w:t>Penggajian</w:t>
      </w:r>
      <w:proofErr w:type="spellEnd"/>
      <w:r w:rsidR="002E59F2">
        <w:t xml:space="preserve"> </w:t>
      </w:r>
      <w:proofErr w:type="spellStart"/>
      <w:r w:rsidR="002E59F2">
        <w:t>dimana</w:t>
      </w:r>
      <w:proofErr w:type="spellEnd"/>
      <w:r w:rsidR="002E59F2">
        <w:t xml:space="preserve"> </w:t>
      </w:r>
      <w:proofErr w:type="spellStart"/>
      <w:r w:rsidR="002E59F2">
        <w:t>didalam</w:t>
      </w:r>
      <w:proofErr w:type="spellEnd"/>
      <w:r w:rsidR="002E59F2">
        <w:t xml:space="preserve"> </w:t>
      </w:r>
      <w:proofErr w:type="spellStart"/>
      <w:r w:rsidR="002E59F2">
        <w:t>penggajian</w:t>
      </w:r>
      <w:proofErr w:type="spellEnd"/>
      <w:r w:rsidR="002E59F2">
        <w:t xml:space="preserve"> </w:t>
      </w:r>
      <w:proofErr w:type="spellStart"/>
      <w:r w:rsidR="002E59F2">
        <w:t>ada</w:t>
      </w:r>
      <w:proofErr w:type="spellEnd"/>
      <w:r w:rsidR="002E59F2">
        <w:t xml:space="preserve"> </w:t>
      </w:r>
      <w:proofErr w:type="spellStart"/>
      <w:r w:rsidR="002E59F2">
        <w:t>beberapa</w:t>
      </w:r>
      <w:proofErr w:type="spellEnd"/>
      <w:r w:rsidR="002E59F2">
        <w:t xml:space="preserve"> menu </w:t>
      </w:r>
      <w:proofErr w:type="spellStart"/>
      <w:r w:rsidR="002E59F2">
        <w:t>yaitu</w:t>
      </w:r>
      <w:proofErr w:type="spellEnd"/>
      <w:r w:rsidR="002E59F2">
        <w:t xml:space="preserve"> detail </w:t>
      </w:r>
      <w:proofErr w:type="spellStart"/>
      <w:r w:rsidR="002E59F2">
        <w:t>gaji</w:t>
      </w:r>
      <w:proofErr w:type="spellEnd"/>
      <w:r w:rsidR="002E59F2">
        <w:t>,</w:t>
      </w:r>
      <w:r w:rsidR="00CB077F">
        <w:t xml:space="preserve"> </w:t>
      </w:r>
      <w:r w:rsidR="002E59F2">
        <w:t xml:space="preserve">dashboard </w:t>
      </w:r>
      <w:proofErr w:type="spellStart"/>
      <w:r w:rsidR="002E59F2">
        <w:t>validasi</w:t>
      </w:r>
      <w:proofErr w:type="spellEnd"/>
      <w:r w:rsidR="002E59F2">
        <w:t xml:space="preserve"> data, history slip </w:t>
      </w:r>
      <w:proofErr w:type="spellStart"/>
      <w:r w:rsidR="002E59F2">
        <w:t>gaji</w:t>
      </w:r>
      <w:proofErr w:type="spellEnd"/>
      <w:r w:rsidR="002E59F2">
        <w:t xml:space="preserve">, </w:t>
      </w:r>
      <w:proofErr w:type="spellStart"/>
      <w:r w:rsidR="002E59F2">
        <w:t>dan</w:t>
      </w:r>
      <w:proofErr w:type="spellEnd"/>
      <w:r w:rsidR="002E59F2">
        <w:t xml:space="preserve"> history slip </w:t>
      </w:r>
      <w:proofErr w:type="spellStart"/>
      <w:r w:rsidR="002E59F2">
        <w:t>gaji</w:t>
      </w:r>
      <w:proofErr w:type="spellEnd"/>
      <w:r w:rsidR="002E59F2">
        <w:t xml:space="preserve"> </w:t>
      </w:r>
      <w:proofErr w:type="spellStart"/>
      <w:r w:rsidR="002E59F2">
        <w:t>perbulan</w:t>
      </w:r>
      <w:proofErr w:type="spellEnd"/>
      <w:r w:rsidR="002E59F2">
        <w:t xml:space="preserve">. </w:t>
      </w:r>
      <w:proofErr w:type="spellStart"/>
      <w:r w:rsidR="002E59F2">
        <w:t>Terakhir</w:t>
      </w:r>
      <w:proofErr w:type="spellEnd"/>
      <w:r w:rsidR="002E59F2">
        <w:t xml:space="preserve"> honor ajar </w:t>
      </w:r>
      <w:proofErr w:type="spellStart"/>
      <w:r w:rsidR="002E59F2">
        <w:t>pada</w:t>
      </w:r>
      <w:proofErr w:type="spellEnd"/>
      <w:r w:rsidR="002E59F2">
        <w:t xml:space="preserve"> menu honor </w:t>
      </w:r>
      <w:proofErr w:type="spellStart"/>
      <w:r w:rsidR="002E59F2">
        <w:t>aja</w:t>
      </w:r>
      <w:proofErr w:type="spellEnd"/>
      <w:r w:rsidR="002E59F2">
        <w:t xml:space="preserve"> </w:t>
      </w:r>
      <w:proofErr w:type="spellStart"/>
      <w:r w:rsidR="002E59F2">
        <w:t>adapun</w:t>
      </w:r>
      <w:proofErr w:type="spellEnd"/>
      <w:r w:rsidR="002E59F2">
        <w:t xml:space="preserve"> sub menu </w:t>
      </w:r>
      <w:proofErr w:type="spellStart"/>
      <w:r w:rsidR="002E59F2">
        <w:t>diataranya</w:t>
      </w:r>
      <w:proofErr w:type="spellEnd"/>
      <w:r w:rsidR="002E59F2">
        <w:t xml:space="preserve"> </w:t>
      </w:r>
      <w:proofErr w:type="spellStart"/>
      <w:r w:rsidR="002E59F2">
        <w:t>yaitu</w:t>
      </w:r>
      <w:proofErr w:type="spellEnd"/>
      <w:r w:rsidR="002E59F2">
        <w:t xml:space="preserve"> detail honor </w:t>
      </w:r>
      <w:proofErr w:type="spellStart"/>
      <w:proofErr w:type="gramStart"/>
      <w:r w:rsidR="002E59F2">
        <w:t>aja</w:t>
      </w:r>
      <w:proofErr w:type="spellEnd"/>
      <w:r w:rsidR="002E59F2">
        <w:t xml:space="preserve"> ,</w:t>
      </w:r>
      <w:proofErr w:type="gramEnd"/>
      <w:r w:rsidR="00CB077F">
        <w:t xml:space="preserve"> </w:t>
      </w:r>
      <w:r w:rsidR="002E59F2">
        <w:t xml:space="preserve">dashboard </w:t>
      </w:r>
      <w:proofErr w:type="spellStart"/>
      <w:r w:rsidR="002E59F2">
        <w:t>validasi</w:t>
      </w:r>
      <w:proofErr w:type="spellEnd"/>
      <w:r w:rsidR="002E59F2">
        <w:t xml:space="preserve"> data, history slip honor ajar.</w:t>
      </w:r>
    </w:p>
    <w:p w:rsidR="0043409F" w:rsidRPr="0092201F" w:rsidRDefault="00AC221F" w:rsidP="006D1A32">
      <w:pPr>
        <w:pStyle w:val="Heading1"/>
        <w:spacing w:line="360" w:lineRule="auto"/>
      </w:pPr>
      <w:bookmarkStart w:id="2" w:name="_Toc170295119"/>
      <w:proofErr w:type="spellStart"/>
      <w:r w:rsidRPr="0092201F">
        <w:t>Bagian</w:t>
      </w:r>
      <w:proofErr w:type="spellEnd"/>
      <w:r w:rsidRPr="0092201F">
        <w:t xml:space="preserve"> </w:t>
      </w:r>
      <w:r w:rsidR="00E40026" w:rsidRPr="0092201F">
        <w:t xml:space="preserve">2. </w:t>
      </w:r>
      <w:r w:rsidRPr="0092201F">
        <w:t>Master Biodata</w:t>
      </w:r>
      <w:bookmarkEnd w:id="2"/>
    </w:p>
    <w:p w:rsidR="0092201F" w:rsidRDefault="00E40026" w:rsidP="006D1A32">
      <w:pPr>
        <w:spacing w:line="360" w:lineRule="auto"/>
        <w:jc w:val="both"/>
      </w:pPr>
      <w:r>
        <w:t xml:space="preserve">Setelah berhasil login, navigasi utama tersedia di sisi kiri layar yang mencakup kategori seperti Master Biodata, Penggajian, dan Honor Ajar. Setiap kategori memiliki sub-menu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data </w:t>
      </w:r>
      <w:proofErr w:type="spellStart"/>
      <w:r>
        <w:t>spesifik</w:t>
      </w:r>
      <w:proofErr w:type="spellEnd"/>
      <w:r>
        <w:t>.</w:t>
      </w:r>
      <w:r w:rsidR="00AC221F">
        <w:t xml:space="preserve"> </w:t>
      </w:r>
      <w:proofErr w:type="spellStart"/>
      <w:r w:rsidR="00AC221F">
        <w:t>Pada</w:t>
      </w:r>
      <w:proofErr w:type="spellEnd"/>
      <w:r w:rsidR="00AC221F">
        <w:t xml:space="preserve"> menu master biodata </w:t>
      </w:r>
      <w:proofErr w:type="spellStart"/>
      <w:r w:rsidR="00AC221F">
        <w:t>merupakan</w:t>
      </w:r>
      <w:proofErr w:type="spellEnd"/>
      <w:r w:rsidR="00AC221F">
        <w:t xml:space="preserve"> </w:t>
      </w:r>
      <w:proofErr w:type="spellStart"/>
      <w:r w:rsidR="00AC221F">
        <w:t>sebuah</w:t>
      </w:r>
      <w:proofErr w:type="spellEnd"/>
      <w:r w:rsidR="00AC221F">
        <w:t xml:space="preserve"> menu </w:t>
      </w:r>
      <w:proofErr w:type="spellStart"/>
      <w:r w:rsidR="00AC221F">
        <w:t>untuk</w:t>
      </w:r>
      <w:proofErr w:type="spellEnd"/>
      <w:r w:rsidR="00AC221F">
        <w:t xml:space="preserve"> </w:t>
      </w:r>
      <w:proofErr w:type="spellStart"/>
      <w:r w:rsidR="00AC221F">
        <w:t>menamba</w:t>
      </w:r>
      <w:r w:rsidR="0092201F">
        <w:t>h</w:t>
      </w:r>
      <w:proofErr w:type="spellEnd"/>
      <w:r w:rsidR="0092201F">
        <w:t xml:space="preserve"> </w:t>
      </w:r>
      <w:proofErr w:type="spellStart"/>
      <w:r w:rsidR="0092201F">
        <w:t>anggota</w:t>
      </w:r>
      <w:proofErr w:type="spellEnd"/>
      <w:r w:rsidR="0092201F">
        <w:t xml:space="preserve"> atau </w:t>
      </w:r>
      <w:proofErr w:type="spellStart"/>
      <w:r w:rsidR="0092201F">
        <w:t>pegawai</w:t>
      </w:r>
      <w:proofErr w:type="spellEnd"/>
      <w:r w:rsidR="0092201F">
        <w:t xml:space="preserve">, </w:t>
      </w:r>
      <w:proofErr w:type="spellStart"/>
      <w:r w:rsidR="0092201F">
        <w:t>merubah</w:t>
      </w:r>
      <w:proofErr w:type="spellEnd"/>
      <w:r w:rsidR="00AC221F">
        <w:t>,</w:t>
      </w:r>
      <w:r w:rsidR="0092201F">
        <w:t xml:space="preserve"> </w:t>
      </w:r>
      <w:proofErr w:type="spellStart"/>
      <w:r w:rsidR="00AC221F">
        <w:t>dan</w:t>
      </w:r>
      <w:proofErr w:type="spellEnd"/>
      <w:r w:rsidR="00AC221F">
        <w:t xml:space="preserve"> </w:t>
      </w:r>
      <w:proofErr w:type="spellStart"/>
      <w:r w:rsidR="00AC221F">
        <w:t>menghapus</w:t>
      </w:r>
      <w:proofErr w:type="spellEnd"/>
      <w:r w:rsidR="00AC221F">
        <w:t xml:space="preserve"> data </w:t>
      </w:r>
      <w:proofErr w:type="spellStart"/>
      <w:r w:rsidR="00AC221F">
        <w:t>anggota</w:t>
      </w:r>
      <w:proofErr w:type="spellEnd"/>
      <w:r w:rsidR="00AC221F">
        <w:t xml:space="preserve"> atau </w:t>
      </w:r>
      <w:proofErr w:type="spellStart"/>
      <w:r w:rsidR="00AC221F">
        <w:t>pegawai</w:t>
      </w:r>
      <w:proofErr w:type="spellEnd"/>
      <w:r w:rsidR="00AC221F">
        <w:t xml:space="preserve"> </w:t>
      </w:r>
      <w:proofErr w:type="spellStart"/>
      <w:r w:rsidR="00AC221F">
        <w:t>universitas</w:t>
      </w:r>
      <w:proofErr w:type="spellEnd"/>
      <w:r w:rsidR="00AC221F">
        <w:t xml:space="preserve"> </w:t>
      </w:r>
      <w:proofErr w:type="spellStart"/>
      <w:r w:rsidR="00AC221F">
        <w:t>logistik</w:t>
      </w:r>
      <w:proofErr w:type="spellEnd"/>
      <w:r w:rsidR="00AC221F">
        <w:t xml:space="preserve"> </w:t>
      </w:r>
      <w:proofErr w:type="spellStart"/>
      <w:r w:rsidR="00AC221F">
        <w:t>dan</w:t>
      </w:r>
      <w:proofErr w:type="spellEnd"/>
      <w:r w:rsidR="00AC221F">
        <w:t xml:space="preserve"> </w:t>
      </w:r>
      <w:proofErr w:type="spellStart"/>
      <w:r w:rsidR="00AC221F">
        <w:t>bisnis</w:t>
      </w:r>
      <w:proofErr w:type="spellEnd"/>
      <w:r w:rsidR="00AC221F">
        <w:t xml:space="preserve"> </w:t>
      </w:r>
      <w:proofErr w:type="spellStart"/>
      <w:r w:rsidR="00AC221F">
        <w:t>internasional</w:t>
      </w:r>
      <w:proofErr w:type="spellEnd"/>
      <w:r w:rsidR="00AC221F">
        <w:t xml:space="preserve">. </w:t>
      </w:r>
      <w:proofErr w:type="spellStart"/>
      <w:r w:rsidR="0092201F">
        <w:t>Dimana</w:t>
      </w:r>
      <w:proofErr w:type="spellEnd"/>
      <w:r w:rsidR="0092201F">
        <w:t xml:space="preserve"> </w:t>
      </w:r>
      <w:proofErr w:type="spellStart"/>
      <w:r w:rsidR="0092201F">
        <w:t>setiap</w:t>
      </w:r>
      <w:proofErr w:type="spellEnd"/>
      <w:r w:rsidR="0092201F">
        <w:t xml:space="preserve"> </w:t>
      </w:r>
      <w:proofErr w:type="spellStart"/>
      <w:r w:rsidR="0092201F">
        <w:t>komponen</w:t>
      </w:r>
      <w:proofErr w:type="spellEnd"/>
      <w:r w:rsidR="0092201F">
        <w:t xml:space="preserve"> </w:t>
      </w:r>
      <w:proofErr w:type="spellStart"/>
      <w:r w:rsidR="0092201F">
        <w:t>memiliki</w:t>
      </w:r>
      <w:proofErr w:type="spellEnd"/>
      <w:r w:rsidR="0092201F">
        <w:t xml:space="preserve"> </w:t>
      </w:r>
      <w:proofErr w:type="spellStart"/>
      <w:r w:rsidR="0092201F">
        <w:t>perhitungan</w:t>
      </w:r>
      <w:proofErr w:type="spellEnd"/>
      <w:r w:rsidR="0092201F">
        <w:t xml:space="preserve"> </w:t>
      </w:r>
      <w:proofErr w:type="spellStart"/>
      <w:r w:rsidR="0092201F">
        <w:t>nya</w:t>
      </w:r>
      <w:proofErr w:type="spellEnd"/>
      <w:r w:rsidR="0092201F">
        <w:t xml:space="preserve"> </w:t>
      </w:r>
      <w:proofErr w:type="spellStart"/>
      <w:r w:rsidR="0092201F">
        <w:t>masing</w:t>
      </w:r>
      <w:proofErr w:type="spellEnd"/>
      <w:r w:rsidR="0092201F">
        <w:t xml:space="preserve"> </w:t>
      </w:r>
      <w:proofErr w:type="spellStart"/>
      <w:r w:rsidR="0092201F">
        <w:t>masing</w:t>
      </w:r>
      <w:proofErr w:type="spellEnd"/>
      <w:r w:rsidR="0092201F">
        <w:t>.</w:t>
      </w:r>
    </w:p>
    <w:p w:rsidR="0092201F" w:rsidRDefault="0092201F" w:rsidP="006D1A32">
      <w:pPr>
        <w:spacing w:line="360" w:lineRule="auto"/>
        <w:jc w:val="center"/>
      </w:pPr>
      <w:r w:rsidRPr="0092201F">
        <w:drawing>
          <wp:inline distT="0" distB="0" distL="0" distR="0" wp14:anchorId="2012749B" wp14:editId="7B18D3B9">
            <wp:extent cx="4705584" cy="17335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27129" cy="174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01F" w:rsidRDefault="0092201F" w:rsidP="00B1562E">
      <w:pPr>
        <w:pStyle w:val="Heading2"/>
        <w:spacing w:line="360" w:lineRule="auto"/>
        <w:ind w:firstLine="720"/>
      </w:pPr>
      <w:bookmarkStart w:id="3" w:name="_Toc170295120"/>
      <w:r>
        <w:t xml:space="preserve">2.1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Tambah</w:t>
      </w:r>
      <w:proofErr w:type="spellEnd"/>
      <w:r>
        <w:t xml:space="preserve"> Data</w:t>
      </w:r>
      <w:bookmarkEnd w:id="3"/>
    </w:p>
    <w:p w:rsidR="0092201F" w:rsidRDefault="00CE154B" w:rsidP="00B1562E">
      <w:pPr>
        <w:spacing w:line="360" w:lineRule="auto"/>
        <w:ind w:left="720" w:firstLine="720"/>
        <w:jc w:val="both"/>
      </w:pPr>
      <w:r>
        <w:t xml:space="preserve">Untuk </w:t>
      </w:r>
      <w:proofErr w:type="spellStart"/>
      <w:r>
        <w:t>menambah</w:t>
      </w:r>
      <w:proofErr w:type="spellEnd"/>
      <w:r>
        <w:t xml:space="preserve"> data </w:t>
      </w:r>
      <w:proofErr w:type="spellStart"/>
      <w:r>
        <w:t>pegawai</w:t>
      </w:r>
      <w:proofErr w:type="spellEnd"/>
      <w:r>
        <w:t xml:space="preserve"> baru, </w:t>
      </w:r>
      <w:proofErr w:type="spellStart"/>
      <w:r>
        <w:t>pilih</w:t>
      </w:r>
      <w:proofErr w:type="spellEnd"/>
      <w:r>
        <w:t xml:space="preserve"> menu 'Master Biodata',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'</w:t>
      </w:r>
      <w:proofErr w:type="spellStart"/>
      <w:r>
        <w:t>Tambah</w:t>
      </w:r>
      <w:proofErr w:type="spellEnd"/>
      <w:r>
        <w:t xml:space="preserve"> Data', </w:t>
      </w:r>
      <w:proofErr w:type="spellStart"/>
      <w:r>
        <w:t>isi</w:t>
      </w:r>
      <w:proofErr w:type="spellEnd"/>
      <w:r>
        <w:t xml:space="preserve"> form yang </w:t>
      </w:r>
      <w:proofErr w:type="spellStart"/>
      <w:r>
        <w:t>tersedia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simpan</w:t>
      </w:r>
      <w:proofErr w:type="spellEnd"/>
      <w:r>
        <w:t xml:space="preserve"> data dengan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'</w:t>
      </w:r>
      <w:proofErr w:type="spellStart"/>
      <w:r>
        <w:t>Simpan</w:t>
      </w:r>
      <w:proofErr w:type="spellEnd"/>
      <w:r>
        <w:t>'.</w:t>
      </w:r>
      <w:r>
        <w:t xml:space="preserve"> </w:t>
      </w:r>
      <w:proofErr w:type="spellStart"/>
      <w:r w:rsidR="0092201F">
        <w:t>Pada</w:t>
      </w:r>
      <w:proofErr w:type="spellEnd"/>
      <w:r w:rsidR="0092201F">
        <w:t xml:space="preserve"> Menu ini </w:t>
      </w:r>
      <w:proofErr w:type="spellStart"/>
      <w:r w:rsidR="0092201F">
        <w:t>merupakan</w:t>
      </w:r>
      <w:proofErr w:type="spellEnd"/>
      <w:r w:rsidR="0092201F">
        <w:t xml:space="preserve"> form </w:t>
      </w:r>
      <w:proofErr w:type="spellStart"/>
      <w:r w:rsidR="0092201F">
        <w:t>untuk</w:t>
      </w:r>
      <w:proofErr w:type="spellEnd"/>
      <w:r w:rsidR="0092201F">
        <w:t xml:space="preserve"> </w:t>
      </w:r>
      <w:proofErr w:type="spellStart"/>
      <w:r w:rsidR="0092201F">
        <w:t>menambah</w:t>
      </w:r>
      <w:proofErr w:type="spellEnd"/>
      <w:r w:rsidR="0092201F">
        <w:t xml:space="preserve"> data baru </w:t>
      </w:r>
      <w:proofErr w:type="spellStart"/>
      <w:r w:rsidR="0092201F">
        <w:t>dapat</w:t>
      </w:r>
      <w:proofErr w:type="spellEnd"/>
      <w:r w:rsidR="0092201F">
        <w:t xml:space="preserve"> </w:t>
      </w:r>
      <w:proofErr w:type="spellStart"/>
      <w:r w:rsidR="00C509B7" w:rsidRPr="00C509B7">
        <w:t>pengguna</w:t>
      </w:r>
      <w:proofErr w:type="spellEnd"/>
      <w:r w:rsidR="00C509B7" w:rsidRPr="00C509B7">
        <w:t xml:space="preserve"> </w:t>
      </w:r>
      <w:proofErr w:type="spellStart"/>
      <w:r w:rsidR="00C509B7" w:rsidRPr="00C509B7">
        <w:t>perlu</w:t>
      </w:r>
      <w:proofErr w:type="spellEnd"/>
      <w:r w:rsidR="00C509B7" w:rsidRPr="00C509B7">
        <w:t xml:space="preserve"> mengisi semua </w:t>
      </w:r>
      <w:proofErr w:type="spellStart"/>
      <w:r w:rsidR="00C509B7" w:rsidRPr="00C509B7">
        <w:t>kolom</w:t>
      </w:r>
      <w:proofErr w:type="spellEnd"/>
      <w:r w:rsidR="00C509B7" w:rsidRPr="00C509B7">
        <w:t xml:space="preserve"> yang </w:t>
      </w:r>
      <w:proofErr w:type="spellStart"/>
      <w:r w:rsidR="00C509B7" w:rsidRPr="00C509B7">
        <w:t>tersedia</w:t>
      </w:r>
      <w:proofErr w:type="spellEnd"/>
      <w:r w:rsidR="00C509B7" w:rsidRPr="00C509B7">
        <w:t xml:space="preserve"> dengan data yang </w:t>
      </w:r>
      <w:proofErr w:type="spellStart"/>
      <w:r w:rsidR="00C509B7" w:rsidRPr="00C509B7">
        <w:t>relevan</w:t>
      </w:r>
      <w:proofErr w:type="spellEnd"/>
      <w:r w:rsidR="00C509B7" w:rsidRPr="00C509B7">
        <w:t xml:space="preserve">. </w:t>
      </w:r>
      <w:proofErr w:type="spellStart"/>
      <w:r w:rsidR="00C509B7" w:rsidRPr="00C509B7">
        <w:t>Kolom-kolom</w:t>
      </w:r>
      <w:proofErr w:type="spellEnd"/>
      <w:r w:rsidR="00C509B7" w:rsidRPr="00C509B7">
        <w:t xml:space="preserve"> ini </w:t>
      </w:r>
      <w:proofErr w:type="spellStart"/>
      <w:r w:rsidR="00C509B7" w:rsidRPr="00C509B7">
        <w:t>mencakup</w:t>
      </w:r>
      <w:proofErr w:type="spellEnd"/>
      <w:r w:rsidR="00C509B7" w:rsidRPr="00C509B7">
        <w:t xml:space="preserve"> </w:t>
      </w:r>
      <w:proofErr w:type="spellStart"/>
      <w:r w:rsidR="00C509B7" w:rsidRPr="00C509B7">
        <w:t>informasi</w:t>
      </w:r>
      <w:proofErr w:type="spellEnd"/>
      <w:r w:rsidR="00C509B7" w:rsidRPr="00C509B7">
        <w:t xml:space="preserve"> </w:t>
      </w:r>
      <w:proofErr w:type="spellStart"/>
      <w:r w:rsidR="00C509B7" w:rsidRPr="00C509B7">
        <w:t>pribadi</w:t>
      </w:r>
      <w:proofErr w:type="spellEnd"/>
      <w:r w:rsidR="00C509B7" w:rsidRPr="00C509B7">
        <w:t xml:space="preserve"> seperti </w:t>
      </w:r>
      <w:proofErr w:type="spellStart"/>
      <w:r w:rsidR="00C509B7" w:rsidRPr="00C509B7">
        <w:t>nama</w:t>
      </w:r>
      <w:proofErr w:type="spellEnd"/>
      <w:r w:rsidR="00C509B7" w:rsidRPr="00C509B7">
        <w:t xml:space="preserve">, </w:t>
      </w:r>
      <w:proofErr w:type="spellStart"/>
      <w:r w:rsidR="00C509B7" w:rsidRPr="00C509B7">
        <w:t>nomor</w:t>
      </w:r>
      <w:proofErr w:type="spellEnd"/>
      <w:r w:rsidR="00C509B7" w:rsidRPr="00C509B7">
        <w:t xml:space="preserve"> </w:t>
      </w:r>
      <w:proofErr w:type="spellStart"/>
      <w:r w:rsidR="00C509B7" w:rsidRPr="00C509B7">
        <w:t>telepon</w:t>
      </w:r>
      <w:proofErr w:type="spellEnd"/>
      <w:r w:rsidR="00C509B7" w:rsidRPr="00C509B7">
        <w:t xml:space="preserve">, email, </w:t>
      </w:r>
      <w:proofErr w:type="spellStart"/>
      <w:r w:rsidR="00C509B7" w:rsidRPr="00C509B7">
        <w:t>dan</w:t>
      </w:r>
      <w:proofErr w:type="spellEnd"/>
      <w:r w:rsidR="00C509B7" w:rsidRPr="00C509B7">
        <w:t xml:space="preserve"> </w:t>
      </w:r>
      <w:proofErr w:type="spellStart"/>
      <w:r w:rsidR="00C509B7" w:rsidRPr="00C509B7">
        <w:t>juga</w:t>
      </w:r>
      <w:proofErr w:type="spellEnd"/>
      <w:r w:rsidR="00C509B7" w:rsidRPr="00C509B7">
        <w:t xml:space="preserve"> </w:t>
      </w:r>
      <w:proofErr w:type="spellStart"/>
      <w:r w:rsidR="00C509B7" w:rsidRPr="00C509B7">
        <w:t>informasi</w:t>
      </w:r>
      <w:proofErr w:type="spellEnd"/>
      <w:r w:rsidR="00C509B7" w:rsidRPr="00C509B7">
        <w:t xml:space="preserve"> </w:t>
      </w:r>
      <w:proofErr w:type="spellStart"/>
      <w:r w:rsidR="00C509B7" w:rsidRPr="00C509B7">
        <w:t>terkait</w:t>
      </w:r>
      <w:proofErr w:type="spellEnd"/>
      <w:r w:rsidR="00C509B7" w:rsidRPr="00C509B7">
        <w:t xml:space="preserve"> </w:t>
      </w:r>
      <w:proofErr w:type="spellStart"/>
      <w:r w:rsidR="00C509B7" w:rsidRPr="00C509B7">
        <w:t>pekerjaan</w:t>
      </w:r>
      <w:proofErr w:type="spellEnd"/>
      <w:r w:rsidR="00C509B7" w:rsidRPr="00C509B7">
        <w:t xml:space="preserve"> seperti </w:t>
      </w:r>
      <w:proofErr w:type="spellStart"/>
      <w:r w:rsidR="00C509B7" w:rsidRPr="00C509B7">
        <w:t>jabatan</w:t>
      </w:r>
      <w:proofErr w:type="spellEnd"/>
      <w:r w:rsidR="00C509B7" w:rsidRPr="00C509B7">
        <w:t xml:space="preserve"> </w:t>
      </w:r>
      <w:proofErr w:type="spellStart"/>
      <w:r w:rsidR="00C509B7" w:rsidRPr="00C509B7">
        <w:t>dan</w:t>
      </w:r>
      <w:proofErr w:type="spellEnd"/>
      <w:r w:rsidR="00C509B7" w:rsidRPr="00C509B7">
        <w:t xml:space="preserve"> status </w:t>
      </w:r>
      <w:proofErr w:type="spellStart"/>
      <w:r w:rsidR="00C509B7" w:rsidRPr="00C509B7">
        <w:t>kepegawaian</w:t>
      </w:r>
      <w:proofErr w:type="spellEnd"/>
      <w:r w:rsidR="00C509B7" w:rsidRPr="00C509B7">
        <w:t>.</w:t>
      </w:r>
      <w:r w:rsidR="00C509B7">
        <w:t xml:space="preserve"> </w:t>
      </w:r>
      <w:proofErr w:type="spellStart"/>
      <w:r w:rsidR="00C509B7">
        <w:t>Adapun</w:t>
      </w:r>
      <w:proofErr w:type="spellEnd"/>
      <w:r w:rsidR="00C509B7">
        <w:t xml:space="preserve"> </w:t>
      </w:r>
      <w:proofErr w:type="spellStart"/>
      <w:r w:rsidR="00C509B7">
        <w:t>kolom</w:t>
      </w:r>
      <w:proofErr w:type="spellEnd"/>
      <w:r w:rsidR="00C509B7">
        <w:t xml:space="preserve"> form yang </w:t>
      </w:r>
      <w:proofErr w:type="spellStart"/>
      <w:r w:rsidR="00C509B7">
        <w:t>bersifat</w:t>
      </w:r>
      <w:proofErr w:type="spellEnd"/>
      <w:r w:rsidR="00C509B7">
        <w:t xml:space="preserve"> </w:t>
      </w:r>
      <w:proofErr w:type="spellStart"/>
      <w:r w:rsidR="00C509B7">
        <w:t>opsional</w:t>
      </w:r>
      <w:proofErr w:type="spellEnd"/>
      <w:r w:rsidR="00E02121">
        <w:t>.</w:t>
      </w:r>
    </w:p>
    <w:p w:rsidR="0092201F" w:rsidRDefault="0092201F" w:rsidP="00B1562E">
      <w:pPr>
        <w:spacing w:line="360" w:lineRule="auto"/>
        <w:jc w:val="center"/>
      </w:pPr>
      <w:r w:rsidRPr="0092201F">
        <w:drawing>
          <wp:inline distT="0" distB="0" distL="0" distR="0" wp14:anchorId="664F264A" wp14:editId="287EE28B">
            <wp:extent cx="4632183" cy="45453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4535" cy="454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7B8" w:rsidRDefault="00A327B8" w:rsidP="006D1A32">
      <w:pPr>
        <w:spacing w:line="36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4A74B8" w:rsidRDefault="004A74B8" w:rsidP="00B1562E">
      <w:pPr>
        <w:pStyle w:val="Heading2"/>
        <w:spacing w:line="360" w:lineRule="auto"/>
        <w:ind w:firstLine="720"/>
      </w:pPr>
      <w:bookmarkStart w:id="4" w:name="_Toc170295121"/>
      <w:r>
        <w:t xml:space="preserve">2.1 </w:t>
      </w:r>
      <w:proofErr w:type="spellStart"/>
      <w:r>
        <w:t>Bagian</w:t>
      </w:r>
      <w:proofErr w:type="spellEnd"/>
      <w:r>
        <w:t xml:space="preserve"> </w:t>
      </w:r>
      <w:proofErr w:type="spellStart"/>
      <w:r w:rsidR="00A327B8">
        <w:t>Komponen</w:t>
      </w:r>
      <w:proofErr w:type="spellEnd"/>
      <w:r w:rsidR="00A327B8">
        <w:t xml:space="preserve"> </w:t>
      </w:r>
      <w:proofErr w:type="spellStart"/>
      <w:r w:rsidR="00A327B8">
        <w:t>Keluarga</w:t>
      </w:r>
      <w:bookmarkEnd w:id="4"/>
      <w:proofErr w:type="spellEnd"/>
    </w:p>
    <w:p w:rsidR="006C7316" w:rsidRPr="006C7316" w:rsidRDefault="006C7316" w:rsidP="00B1562E">
      <w:pPr>
        <w:spacing w:line="360" w:lineRule="auto"/>
        <w:ind w:left="720" w:firstLine="720"/>
        <w:jc w:val="both"/>
      </w:pPr>
      <w:r w:rsidRPr="006C7316">
        <w:t xml:space="preserve">Dashboard </w:t>
      </w:r>
      <w:proofErr w:type="spellStart"/>
      <w:r w:rsidRPr="006C7316">
        <w:t>Komponen</w:t>
      </w:r>
      <w:proofErr w:type="spellEnd"/>
      <w:r w:rsidRPr="006C7316">
        <w:t xml:space="preserve"> </w:t>
      </w:r>
      <w:proofErr w:type="spellStart"/>
      <w:r w:rsidRPr="006C7316">
        <w:t>Keluarga</w:t>
      </w:r>
      <w:proofErr w:type="spellEnd"/>
      <w:r w:rsidRPr="006C7316">
        <w:t xml:space="preserve">" yang </w:t>
      </w:r>
      <w:proofErr w:type="spellStart"/>
      <w:r w:rsidRPr="006C7316">
        <w:t>digunakan</w:t>
      </w:r>
      <w:proofErr w:type="spellEnd"/>
      <w:r w:rsidRPr="006C7316">
        <w:t xml:space="preserve"> </w:t>
      </w:r>
      <w:proofErr w:type="spellStart"/>
      <w:r w:rsidRPr="006C7316">
        <w:t>untuk</w:t>
      </w:r>
      <w:proofErr w:type="spellEnd"/>
      <w:r w:rsidRPr="006C7316">
        <w:t xml:space="preserve"> </w:t>
      </w:r>
      <w:proofErr w:type="spellStart"/>
      <w:r w:rsidRPr="006C7316">
        <w:t>mengelola</w:t>
      </w:r>
      <w:proofErr w:type="spellEnd"/>
      <w:r w:rsidRPr="006C7316">
        <w:t xml:space="preserve"> </w:t>
      </w:r>
      <w:proofErr w:type="spellStart"/>
      <w:r w:rsidRPr="006C7316">
        <w:t>dan</w:t>
      </w:r>
      <w:proofErr w:type="spellEnd"/>
      <w:r w:rsidRPr="006C7316">
        <w:t xml:space="preserve"> </w:t>
      </w:r>
      <w:proofErr w:type="spellStart"/>
      <w:r w:rsidRPr="006C7316">
        <w:t>melihat</w:t>
      </w:r>
      <w:proofErr w:type="spellEnd"/>
      <w:r w:rsidRPr="006C7316">
        <w:t xml:space="preserve"> </w:t>
      </w:r>
      <w:proofErr w:type="spellStart"/>
      <w:r w:rsidRPr="006C7316">
        <w:t>berbagai</w:t>
      </w:r>
      <w:proofErr w:type="spellEnd"/>
      <w:r w:rsidRPr="006C7316">
        <w:t xml:space="preserve"> </w:t>
      </w:r>
      <w:proofErr w:type="spellStart"/>
      <w:r w:rsidRPr="006C7316">
        <w:t>jenis</w:t>
      </w:r>
      <w:proofErr w:type="spellEnd"/>
      <w:r w:rsidRPr="006C7316">
        <w:t xml:space="preserve"> </w:t>
      </w:r>
      <w:proofErr w:type="spellStart"/>
      <w:r w:rsidRPr="006C7316">
        <w:t>biaya</w:t>
      </w:r>
      <w:proofErr w:type="spellEnd"/>
      <w:r w:rsidRPr="006C7316">
        <w:t xml:space="preserve"> atau </w:t>
      </w:r>
      <w:proofErr w:type="spellStart"/>
      <w:r w:rsidRPr="006C7316">
        <w:t>komponen</w:t>
      </w:r>
      <w:proofErr w:type="spellEnd"/>
      <w:r w:rsidRPr="006C7316">
        <w:t xml:space="preserve"> </w:t>
      </w:r>
      <w:proofErr w:type="spellStart"/>
      <w:r w:rsidRPr="006C7316">
        <w:t>keuangan</w:t>
      </w:r>
      <w:proofErr w:type="spellEnd"/>
      <w:r w:rsidRPr="006C7316">
        <w:t xml:space="preserve"> </w:t>
      </w:r>
      <w:proofErr w:type="spellStart"/>
      <w:r w:rsidRPr="006C7316">
        <w:t>dalam</w:t>
      </w:r>
      <w:proofErr w:type="spellEnd"/>
      <w:r w:rsidRPr="006C7316">
        <w:t xml:space="preserve"> </w:t>
      </w:r>
      <w:proofErr w:type="spellStart"/>
      <w:r w:rsidRPr="006C7316">
        <w:t>sebuah</w:t>
      </w:r>
      <w:proofErr w:type="spellEnd"/>
      <w:r w:rsidRPr="006C7316">
        <w:t xml:space="preserve"> </w:t>
      </w:r>
      <w:proofErr w:type="spellStart"/>
      <w:r w:rsidRPr="006C7316">
        <w:t>keluarga</w:t>
      </w:r>
      <w:proofErr w:type="spellEnd"/>
      <w:r w:rsidRPr="006C7316">
        <w:t xml:space="preserve">. </w:t>
      </w:r>
      <w:proofErr w:type="spellStart"/>
      <w:r w:rsidRPr="006C7316">
        <w:t>Dalam</w:t>
      </w:r>
      <w:proofErr w:type="spellEnd"/>
      <w:r w:rsidRPr="006C7316">
        <w:t xml:space="preserve"> </w:t>
      </w:r>
      <w:proofErr w:type="spellStart"/>
      <w:r w:rsidRPr="006C7316">
        <w:t>tabel</w:t>
      </w:r>
      <w:proofErr w:type="spellEnd"/>
      <w:r w:rsidRPr="006C7316">
        <w:t xml:space="preserve"> </w:t>
      </w:r>
      <w:proofErr w:type="spellStart"/>
      <w:r w:rsidRPr="006C7316">
        <w:t>tersebut</w:t>
      </w:r>
      <w:proofErr w:type="spellEnd"/>
      <w:r w:rsidRPr="006C7316">
        <w:t xml:space="preserve">, </w:t>
      </w:r>
      <w:proofErr w:type="spellStart"/>
      <w:r w:rsidRPr="006C7316">
        <w:t>ada</w:t>
      </w:r>
      <w:proofErr w:type="spellEnd"/>
      <w:r w:rsidRPr="006C7316">
        <w:t xml:space="preserve"> </w:t>
      </w:r>
      <w:proofErr w:type="spellStart"/>
      <w:r w:rsidRPr="006C7316">
        <w:t>kolom</w:t>
      </w:r>
      <w:proofErr w:type="spellEnd"/>
      <w:r w:rsidRPr="006C7316">
        <w:t xml:space="preserve"> yang </w:t>
      </w:r>
      <w:proofErr w:type="spellStart"/>
      <w:r w:rsidRPr="006C7316">
        <w:t>menampilkan</w:t>
      </w:r>
      <w:proofErr w:type="spellEnd"/>
      <w:r w:rsidRPr="006C7316">
        <w:t xml:space="preserve"> </w:t>
      </w:r>
      <w:proofErr w:type="spellStart"/>
      <w:r w:rsidRPr="006C7316">
        <w:t>nomor</w:t>
      </w:r>
      <w:proofErr w:type="spellEnd"/>
      <w:r w:rsidRPr="006C7316">
        <w:t xml:space="preserve"> </w:t>
      </w:r>
      <w:proofErr w:type="spellStart"/>
      <w:r w:rsidRPr="006C7316">
        <w:t>urut</w:t>
      </w:r>
      <w:proofErr w:type="spellEnd"/>
      <w:r w:rsidRPr="006C7316">
        <w:t xml:space="preserve">, </w:t>
      </w:r>
      <w:proofErr w:type="spellStart"/>
      <w:r w:rsidRPr="006C7316">
        <w:t>jenis</w:t>
      </w:r>
      <w:proofErr w:type="spellEnd"/>
      <w:r w:rsidRPr="006C7316">
        <w:t xml:space="preserve"> </w:t>
      </w:r>
      <w:proofErr w:type="spellStart"/>
      <w:r w:rsidRPr="006C7316">
        <w:t>komponen</w:t>
      </w:r>
      <w:proofErr w:type="spellEnd"/>
      <w:r w:rsidRPr="006C7316">
        <w:t xml:space="preserve">, nominal </w:t>
      </w:r>
      <w:proofErr w:type="spellStart"/>
      <w:r w:rsidRPr="006C7316">
        <w:t>biaya</w:t>
      </w:r>
      <w:proofErr w:type="spellEnd"/>
      <w:r w:rsidRPr="006C7316">
        <w:t xml:space="preserve"> </w:t>
      </w:r>
      <w:proofErr w:type="spellStart"/>
      <w:r w:rsidRPr="006C7316">
        <w:t>dalam</w:t>
      </w:r>
      <w:proofErr w:type="spellEnd"/>
      <w:r w:rsidRPr="006C7316">
        <w:t xml:space="preserve"> Rupiah, </w:t>
      </w:r>
      <w:proofErr w:type="spellStart"/>
      <w:r w:rsidRPr="006C7316">
        <w:t>persentase</w:t>
      </w:r>
      <w:proofErr w:type="spellEnd"/>
      <w:r w:rsidRPr="006C7316">
        <w:t xml:space="preserve"> </w:t>
      </w:r>
      <w:proofErr w:type="spellStart"/>
      <w:r w:rsidRPr="006C7316">
        <w:t>dari</w:t>
      </w:r>
      <w:proofErr w:type="spellEnd"/>
      <w:r w:rsidRPr="006C7316">
        <w:t xml:space="preserve"> total </w:t>
      </w:r>
      <w:proofErr w:type="spellStart"/>
      <w:r w:rsidRPr="006C7316">
        <w:t>biaya</w:t>
      </w:r>
      <w:proofErr w:type="spellEnd"/>
      <w:r w:rsidRPr="006C7316">
        <w:t xml:space="preserve">, </w:t>
      </w:r>
      <w:proofErr w:type="spellStart"/>
      <w:r w:rsidRPr="006C7316">
        <w:t>serta</w:t>
      </w:r>
      <w:proofErr w:type="spellEnd"/>
      <w:r w:rsidRPr="006C7316">
        <w:t xml:space="preserve"> </w:t>
      </w:r>
      <w:proofErr w:type="spellStart"/>
      <w:r w:rsidRPr="006C7316">
        <w:t>kolom</w:t>
      </w:r>
      <w:proofErr w:type="spellEnd"/>
      <w:r w:rsidRPr="006C7316">
        <w:t xml:space="preserve"> </w:t>
      </w:r>
      <w:proofErr w:type="spellStart"/>
      <w:r w:rsidRPr="006C7316">
        <w:t>aksi</w:t>
      </w:r>
      <w:proofErr w:type="spellEnd"/>
      <w:r w:rsidRPr="006C7316">
        <w:t xml:space="preserve"> yang </w:t>
      </w:r>
      <w:proofErr w:type="spellStart"/>
      <w:r w:rsidRPr="006C7316">
        <w:t>memungkinkan</w:t>
      </w:r>
      <w:proofErr w:type="spellEnd"/>
      <w:r w:rsidRPr="006C7316">
        <w:t xml:space="preserve"> </w:t>
      </w:r>
      <w:proofErr w:type="spellStart"/>
      <w:r w:rsidRPr="006C7316">
        <w:t>pengguna</w:t>
      </w:r>
      <w:proofErr w:type="spellEnd"/>
      <w:r w:rsidRPr="006C7316">
        <w:t xml:space="preserve"> </w:t>
      </w:r>
      <w:proofErr w:type="spellStart"/>
      <w:r w:rsidRPr="006C7316">
        <w:t>untuk</w:t>
      </w:r>
      <w:proofErr w:type="spellEnd"/>
      <w:r w:rsidRPr="006C7316">
        <w:t xml:space="preserve"> </w:t>
      </w:r>
      <w:proofErr w:type="spellStart"/>
      <w:r w:rsidRPr="006C7316">
        <w:t>mengedit</w:t>
      </w:r>
      <w:proofErr w:type="spellEnd"/>
      <w:r w:rsidRPr="006C7316">
        <w:t xml:space="preserve"> atau </w:t>
      </w:r>
      <w:proofErr w:type="spellStart"/>
      <w:r w:rsidRPr="006C7316">
        <w:t>menghapus</w:t>
      </w:r>
      <w:proofErr w:type="spellEnd"/>
      <w:r w:rsidRPr="006C7316">
        <w:t xml:space="preserve"> data </w:t>
      </w:r>
      <w:proofErr w:type="spellStart"/>
      <w:r w:rsidRPr="006C7316">
        <w:t>tersebut</w:t>
      </w:r>
      <w:proofErr w:type="spellEnd"/>
      <w:r w:rsidRPr="006C7316">
        <w:t>.</w:t>
      </w:r>
      <w:r w:rsidR="008513FB">
        <w:t xml:space="preserve"> </w:t>
      </w:r>
      <w:proofErr w:type="spellStart"/>
      <w:r w:rsidR="008513FB" w:rsidRPr="008513FB">
        <w:t>Tombol</w:t>
      </w:r>
      <w:proofErr w:type="spellEnd"/>
      <w:r w:rsidR="008513FB" w:rsidRPr="008513FB">
        <w:t xml:space="preserve"> "</w:t>
      </w:r>
      <w:proofErr w:type="spellStart"/>
      <w:r w:rsidR="008513FB" w:rsidRPr="008513FB">
        <w:t>Tambah</w:t>
      </w:r>
      <w:proofErr w:type="spellEnd"/>
      <w:r w:rsidR="008513FB" w:rsidRPr="008513FB">
        <w:t xml:space="preserve"> </w:t>
      </w:r>
      <w:proofErr w:type="spellStart"/>
      <w:r w:rsidR="008513FB" w:rsidRPr="008513FB">
        <w:t>Jenis</w:t>
      </w:r>
      <w:proofErr w:type="spellEnd"/>
      <w:r w:rsidR="008513FB" w:rsidRPr="008513FB">
        <w:t xml:space="preserve">" di </w:t>
      </w:r>
      <w:proofErr w:type="spellStart"/>
      <w:r w:rsidR="008513FB" w:rsidRPr="008513FB">
        <w:t>bagian</w:t>
      </w:r>
      <w:proofErr w:type="spellEnd"/>
      <w:r w:rsidR="008513FB" w:rsidRPr="008513FB">
        <w:t xml:space="preserve"> </w:t>
      </w:r>
      <w:proofErr w:type="spellStart"/>
      <w:r w:rsidR="008513FB" w:rsidRPr="008513FB">
        <w:t>atas</w:t>
      </w:r>
      <w:proofErr w:type="spellEnd"/>
      <w:r w:rsidR="008513FB" w:rsidRPr="008513FB">
        <w:t xml:space="preserve"> dashboard </w:t>
      </w:r>
      <w:proofErr w:type="spellStart"/>
      <w:r w:rsidR="008513FB" w:rsidRPr="008513FB">
        <w:t>memungkinkan</w:t>
      </w:r>
      <w:proofErr w:type="spellEnd"/>
      <w:r w:rsidR="008513FB" w:rsidRPr="008513FB">
        <w:t xml:space="preserve"> </w:t>
      </w:r>
      <w:proofErr w:type="spellStart"/>
      <w:r w:rsidR="008513FB" w:rsidRPr="008513FB">
        <w:t>pengguna</w:t>
      </w:r>
      <w:proofErr w:type="spellEnd"/>
      <w:r w:rsidR="008513FB" w:rsidRPr="008513FB">
        <w:t xml:space="preserve"> </w:t>
      </w:r>
      <w:proofErr w:type="spellStart"/>
      <w:r w:rsidR="008513FB" w:rsidRPr="008513FB">
        <w:t>untuk</w:t>
      </w:r>
      <w:proofErr w:type="spellEnd"/>
      <w:r w:rsidR="008513FB" w:rsidRPr="008513FB">
        <w:t xml:space="preserve"> </w:t>
      </w:r>
      <w:proofErr w:type="spellStart"/>
      <w:r w:rsidR="008513FB" w:rsidRPr="008513FB">
        <w:t>menambahkan</w:t>
      </w:r>
      <w:proofErr w:type="spellEnd"/>
      <w:r w:rsidR="008513FB" w:rsidRPr="008513FB">
        <w:t xml:space="preserve"> </w:t>
      </w:r>
      <w:proofErr w:type="spellStart"/>
      <w:r w:rsidR="008513FB" w:rsidRPr="008513FB">
        <w:t>jenis</w:t>
      </w:r>
      <w:proofErr w:type="spellEnd"/>
      <w:r w:rsidR="008513FB" w:rsidRPr="008513FB">
        <w:t xml:space="preserve"> </w:t>
      </w:r>
      <w:proofErr w:type="spellStart"/>
      <w:r w:rsidR="008513FB" w:rsidRPr="008513FB">
        <w:t>komponen</w:t>
      </w:r>
      <w:proofErr w:type="spellEnd"/>
      <w:r w:rsidR="008513FB" w:rsidRPr="008513FB">
        <w:t xml:space="preserve"> </w:t>
      </w:r>
      <w:proofErr w:type="spellStart"/>
      <w:r w:rsidR="008513FB" w:rsidRPr="008513FB">
        <w:t>keuangan</w:t>
      </w:r>
      <w:proofErr w:type="spellEnd"/>
      <w:r w:rsidR="008513FB" w:rsidRPr="008513FB">
        <w:t xml:space="preserve"> baru ke </w:t>
      </w:r>
      <w:proofErr w:type="spellStart"/>
      <w:r w:rsidR="008513FB" w:rsidRPr="008513FB">
        <w:t>dalam</w:t>
      </w:r>
      <w:proofErr w:type="spellEnd"/>
      <w:r w:rsidR="008513FB" w:rsidRPr="008513FB">
        <w:t xml:space="preserve"> </w:t>
      </w:r>
      <w:proofErr w:type="spellStart"/>
      <w:r w:rsidR="008513FB" w:rsidRPr="008513FB">
        <w:t>daftar</w:t>
      </w:r>
      <w:proofErr w:type="spellEnd"/>
      <w:r w:rsidR="008513FB">
        <w:t>.</w:t>
      </w:r>
    </w:p>
    <w:p w:rsidR="00A327B8" w:rsidRDefault="00A327B8" w:rsidP="00B1562E">
      <w:pPr>
        <w:spacing w:line="360" w:lineRule="auto"/>
        <w:jc w:val="center"/>
      </w:pPr>
      <w:r w:rsidRPr="00A327B8">
        <w:drawing>
          <wp:inline distT="0" distB="0" distL="0" distR="0" wp14:anchorId="52F69F80" wp14:editId="4ED0A82C">
            <wp:extent cx="4705350" cy="127817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0079" cy="129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36" w:rsidRDefault="00125FDB" w:rsidP="00B1562E">
      <w:pPr>
        <w:pStyle w:val="Heading2"/>
        <w:spacing w:line="360" w:lineRule="auto"/>
        <w:ind w:firstLine="720"/>
      </w:pPr>
      <w:bookmarkStart w:id="5" w:name="_Toc170295122"/>
      <w:r>
        <w:t>2.2</w:t>
      </w:r>
      <w:r w:rsidR="00157A36">
        <w:t xml:space="preserve"> </w:t>
      </w:r>
      <w:proofErr w:type="spellStart"/>
      <w:r w:rsidR="00157A36">
        <w:t>Bagian</w:t>
      </w:r>
      <w:proofErr w:type="spellEnd"/>
      <w:r w:rsidR="00157A36">
        <w:t xml:space="preserve"> </w:t>
      </w:r>
      <w:proofErr w:type="spellStart"/>
      <w:r w:rsidR="00157A36">
        <w:t>Pangkat</w:t>
      </w:r>
      <w:proofErr w:type="spellEnd"/>
      <w:r w:rsidR="00157A36">
        <w:t xml:space="preserve"> / </w:t>
      </w:r>
      <w:proofErr w:type="spellStart"/>
      <w:r w:rsidR="00157A36">
        <w:t>Golongan</w:t>
      </w:r>
      <w:bookmarkEnd w:id="5"/>
      <w:proofErr w:type="spellEnd"/>
    </w:p>
    <w:p w:rsidR="00157A36" w:rsidRPr="00A327B8" w:rsidRDefault="00157A36" w:rsidP="00B1562E">
      <w:pPr>
        <w:spacing w:line="360" w:lineRule="auto"/>
        <w:ind w:left="720" w:firstLine="720"/>
        <w:jc w:val="both"/>
      </w:pPr>
      <w:r>
        <w:t xml:space="preserve">"Dashboard </w:t>
      </w:r>
      <w:proofErr w:type="spellStart"/>
      <w:r>
        <w:t>Pangkat</w:t>
      </w:r>
      <w:proofErr w:type="spellEnd"/>
      <w:r>
        <w:t>/</w:t>
      </w:r>
      <w:proofErr w:type="spellStart"/>
      <w:r>
        <w:t>Golongan</w:t>
      </w:r>
      <w:proofErr w:type="spellEnd"/>
      <w:r>
        <w:t xml:space="preserve">"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pangkat</w:t>
      </w:r>
      <w:proofErr w:type="spellEnd"/>
      <w:r>
        <w:t xml:space="preserve"> atau </w:t>
      </w:r>
      <w:proofErr w:type="spellStart"/>
      <w:r>
        <w:t>golongan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organisasi</w:t>
      </w:r>
      <w:proofErr w:type="spellEnd"/>
      <w:r>
        <w:t xml:space="preserve"> atau </w:t>
      </w:r>
      <w:proofErr w:type="spellStart"/>
      <w:r>
        <w:t>instansi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ID </w:t>
      </w:r>
      <w:proofErr w:type="spellStart"/>
      <w:r>
        <w:t>pangkat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Pangkat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mengedit</w:t>
      </w:r>
      <w:proofErr w:type="spellEnd"/>
      <w:r>
        <w:t xml:space="preserve"> atau </w:t>
      </w:r>
      <w:proofErr w:type="spellStart"/>
      <w:r>
        <w:t>menghapus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>.</w:t>
      </w:r>
      <w:r w:rsidR="000E690A" w:rsidRPr="000E690A">
        <w:t xml:space="preserve"> </w:t>
      </w:r>
      <w:proofErr w:type="spellStart"/>
      <w:r w:rsidR="000E690A" w:rsidRPr="000E690A">
        <w:t>Tombol</w:t>
      </w:r>
      <w:proofErr w:type="spellEnd"/>
      <w:r w:rsidR="000E690A" w:rsidRPr="000E690A">
        <w:t xml:space="preserve"> "</w:t>
      </w:r>
      <w:proofErr w:type="spellStart"/>
      <w:r w:rsidR="000E690A" w:rsidRPr="000E690A">
        <w:t>Tambah</w:t>
      </w:r>
      <w:proofErr w:type="spellEnd"/>
      <w:r w:rsidR="000E690A" w:rsidRPr="000E690A">
        <w:t xml:space="preserve"> </w:t>
      </w:r>
      <w:proofErr w:type="spellStart"/>
      <w:r w:rsidR="000E690A" w:rsidRPr="000E690A">
        <w:t>Pangkat</w:t>
      </w:r>
      <w:proofErr w:type="spellEnd"/>
      <w:r w:rsidR="000E690A" w:rsidRPr="000E690A">
        <w:t xml:space="preserve">" di </w:t>
      </w:r>
      <w:proofErr w:type="spellStart"/>
      <w:r w:rsidR="000E690A" w:rsidRPr="000E690A">
        <w:t>bagian</w:t>
      </w:r>
      <w:proofErr w:type="spellEnd"/>
      <w:r w:rsidR="000E690A" w:rsidRPr="000E690A">
        <w:t xml:space="preserve"> </w:t>
      </w:r>
      <w:proofErr w:type="spellStart"/>
      <w:r w:rsidR="000E690A" w:rsidRPr="000E690A">
        <w:t>atas</w:t>
      </w:r>
      <w:proofErr w:type="spellEnd"/>
      <w:r w:rsidR="000E690A" w:rsidRPr="000E690A">
        <w:t xml:space="preserve"> dashboard </w:t>
      </w:r>
      <w:proofErr w:type="spellStart"/>
      <w:r w:rsidR="000E690A" w:rsidRPr="000E690A">
        <w:t>memungkinkan</w:t>
      </w:r>
      <w:proofErr w:type="spellEnd"/>
      <w:r w:rsidR="000E690A" w:rsidRPr="000E690A">
        <w:t xml:space="preserve"> </w:t>
      </w:r>
      <w:proofErr w:type="spellStart"/>
      <w:r w:rsidR="000E690A" w:rsidRPr="000E690A">
        <w:t>pengguna</w:t>
      </w:r>
      <w:proofErr w:type="spellEnd"/>
      <w:r w:rsidR="000E690A" w:rsidRPr="000E690A">
        <w:t xml:space="preserve"> </w:t>
      </w:r>
      <w:proofErr w:type="spellStart"/>
      <w:r w:rsidR="000E690A" w:rsidRPr="000E690A">
        <w:t>untuk</w:t>
      </w:r>
      <w:proofErr w:type="spellEnd"/>
      <w:r w:rsidR="000E690A" w:rsidRPr="000E690A">
        <w:t xml:space="preserve"> </w:t>
      </w:r>
      <w:proofErr w:type="spellStart"/>
      <w:r w:rsidR="000E690A" w:rsidRPr="000E690A">
        <w:t>menambahkan</w:t>
      </w:r>
      <w:proofErr w:type="spellEnd"/>
      <w:r w:rsidR="000E690A" w:rsidRPr="000E690A">
        <w:t xml:space="preserve"> </w:t>
      </w:r>
      <w:proofErr w:type="spellStart"/>
      <w:r w:rsidR="000E690A" w:rsidRPr="000E690A">
        <w:t>pangkat</w:t>
      </w:r>
      <w:proofErr w:type="spellEnd"/>
      <w:r w:rsidR="000E690A" w:rsidRPr="000E690A">
        <w:t xml:space="preserve"> atau </w:t>
      </w:r>
      <w:proofErr w:type="spellStart"/>
      <w:r w:rsidR="000E690A" w:rsidRPr="000E690A">
        <w:t>golongan</w:t>
      </w:r>
      <w:proofErr w:type="spellEnd"/>
      <w:r w:rsidR="000E690A" w:rsidRPr="000E690A">
        <w:t xml:space="preserve"> baru ke </w:t>
      </w:r>
      <w:proofErr w:type="spellStart"/>
      <w:r w:rsidR="000E690A" w:rsidRPr="000E690A">
        <w:t>dalam</w:t>
      </w:r>
      <w:proofErr w:type="spellEnd"/>
      <w:r w:rsidR="000E690A" w:rsidRPr="000E690A">
        <w:t xml:space="preserve"> </w:t>
      </w:r>
      <w:proofErr w:type="spellStart"/>
      <w:r w:rsidR="000E690A" w:rsidRPr="000E690A">
        <w:t>daftar</w:t>
      </w:r>
      <w:proofErr w:type="spellEnd"/>
    </w:p>
    <w:p w:rsidR="00125FDB" w:rsidRDefault="008513FB" w:rsidP="006D1A32">
      <w:pPr>
        <w:spacing w:line="360" w:lineRule="auto"/>
        <w:jc w:val="center"/>
      </w:pPr>
      <w:r w:rsidRPr="008513FB">
        <w:drawing>
          <wp:inline distT="0" distB="0" distL="0" distR="0" wp14:anchorId="77AC4AE9" wp14:editId="69F7706A">
            <wp:extent cx="4657725" cy="2223201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9347" cy="2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DB" w:rsidRDefault="00B25A09" w:rsidP="00B1562E">
      <w:pPr>
        <w:pStyle w:val="Heading2"/>
        <w:spacing w:line="360" w:lineRule="auto"/>
        <w:ind w:firstLine="720"/>
      </w:pPr>
      <w:bookmarkStart w:id="6" w:name="_Toc170295123"/>
      <w:r>
        <w:t>2.3</w:t>
      </w:r>
      <w:r w:rsidR="00125FDB">
        <w:t xml:space="preserve"> </w:t>
      </w:r>
      <w:proofErr w:type="spellStart"/>
      <w:r w:rsidR="00125FDB">
        <w:t>Bagian</w:t>
      </w:r>
      <w:proofErr w:type="spellEnd"/>
      <w:r w:rsidR="00125FDB">
        <w:t xml:space="preserve"> </w:t>
      </w:r>
      <w:proofErr w:type="spellStart"/>
      <w:r w:rsidR="00125FDB" w:rsidRPr="00125FDB">
        <w:t>Jabatan</w:t>
      </w:r>
      <w:proofErr w:type="spellEnd"/>
      <w:r w:rsidR="00125FDB" w:rsidRPr="00125FDB">
        <w:t xml:space="preserve"> </w:t>
      </w:r>
      <w:proofErr w:type="spellStart"/>
      <w:r w:rsidR="00125FDB" w:rsidRPr="00125FDB">
        <w:t>Fungsional</w:t>
      </w:r>
      <w:bookmarkEnd w:id="6"/>
      <w:proofErr w:type="spellEnd"/>
    </w:p>
    <w:p w:rsidR="00125FDB" w:rsidRPr="00125FDB" w:rsidRDefault="00125FDB" w:rsidP="00B1562E">
      <w:pPr>
        <w:spacing w:line="360" w:lineRule="auto"/>
        <w:jc w:val="center"/>
      </w:pPr>
      <w:r w:rsidRPr="00125FDB">
        <w:drawing>
          <wp:inline distT="0" distB="0" distL="0" distR="0" wp14:anchorId="4B8B0DBE" wp14:editId="2416186E">
            <wp:extent cx="4667250" cy="12618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88634" cy="126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4B8" w:rsidRDefault="00125FDB" w:rsidP="00B1562E">
      <w:pPr>
        <w:spacing w:line="360" w:lineRule="auto"/>
        <w:ind w:left="720" w:firstLine="720"/>
        <w:jc w:val="both"/>
      </w:pPr>
      <w:r w:rsidRPr="00125FDB">
        <w:t xml:space="preserve">"Dashboard </w:t>
      </w:r>
      <w:proofErr w:type="spellStart"/>
      <w:r w:rsidRPr="00125FDB">
        <w:t>Jabatan</w:t>
      </w:r>
      <w:proofErr w:type="spellEnd"/>
      <w:r w:rsidRPr="00125FDB">
        <w:t xml:space="preserve"> </w:t>
      </w:r>
      <w:proofErr w:type="spellStart"/>
      <w:r w:rsidRPr="00125FDB">
        <w:t>Fungsional</w:t>
      </w:r>
      <w:proofErr w:type="spellEnd"/>
      <w:r w:rsidRPr="00125FDB">
        <w:t xml:space="preserve">" yang </w:t>
      </w:r>
      <w:proofErr w:type="spellStart"/>
      <w:r w:rsidRPr="00125FDB">
        <w:t>digunakan</w:t>
      </w:r>
      <w:proofErr w:type="spellEnd"/>
      <w:r w:rsidRPr="00125FDB">
        <w:t xml:space="preserve"> </w:t>
      </w:r>
      <w:proofErr w:type="spellStart"/>
      <w:r w:rsidRPr="00125FDB">
        <w:t>untuk</w:t>
      </w:r>
      <w:proofErr w:type="spellEnd"/>
      <w:r w:rsidRPr="00125FDB">
        <w:t xml:space="preserve"> </w:t>
      </w:r>
      <w:proofErr w:type="spellStart"/>
      <w:r w:rsidRPr="00125FDB">
        <w:t>mengelola</w:t>
      </w:r>
      <w:proofErr w:type="spellEnd"/>
      <w:r w:rsidRPr="00125FDB">
        <w:t xml:space="preserve"> </w:t>
      </w:r>
      <w:proofErr w:type="spellStart"/>
      <w:r w:rsidRPr="00125FDB">
        <w:t>dan</w:t>
      </w:r>
      <w:proofErr w:type="spellEnd"/>
      <w:r w:rsidRPr="00125FDB">
        <w:t xml:space="preserve"> </w:t>
      </w:r>
      <w:proofErr w:type="spellStart"/>
      <w:r w:rsidRPr="00125FDB">
        <w:t>melihat</w:t>
      </w:r>
      <w:proofErr w:type="spellEnd"/>
      <w:r w:rsidRPr="00125FDB">
        <w:t xml:space="preserve"> </w:t>
      </w:r>
      <w:proofErr w:type="spellStart"/>
      <w:r w:rsidRPr="00125FDB">
        <w:t>berbagai</w:t>
      </w:r>
      <w:proofErr w:type="spellEnd"/>
      <w:r w:rsidRPr="00125FDB">
        <w:t xml:space="preserve"> </w:t>
      </w:r>
      <w:proofErr w:type="spellStart"/>
      <w:r w:rsidRPr="00125FDB">
        <w:t>jabatan</w:t>
      </w:r>
      <w:proofErr w:type="spellEnd"/>
      <w:r w:rsidRPr="00125FDB">
        <w:t xml:space="preserve"> </w:t>
      </w:r>
      <w:proofErr w:type="spellStart"/>
      <w:r w:rsidRPr="00125FDB">
        <w:t>fungsional</w:t>
      </w:r>
      <w:proofErr w:type="spellEnd"/>
      <w:r w:rsidRPr="00125FDB">
        <w:t xml:space="preserve"> </w:t>
      </w:r>
      <w:proofErr w:type="spellStart"/>
      <w:r w:rsidRPr="00125FDB">
        <w:t>dalam</w:t>
      </w:r>
      <w:proofErr w:type="spellEnd"/>
      <w:r w:rsidRPr="00125FDB">
        <w:t xml:space="preserve"> </w:t>
      </w:r>
      <w:proofErr w:type="spellStart"/>
      <w:r w:rsidRPr="00125FDB">
        <w:t>suatu</w:t>
      </w:r>
      <w:proofErr w:type="spellEnd"/>
      <w:r w:rsidRPr="00125FDB">
        <w:t xml:space="preserve"> </w:t>
      </w:r>
      <w:proofErr w:type="spellStart"/>
      <w:r w:rsidRPr="00125FDB">
        <w:t>organisasi</w:t>
      </w:r>
      <w:proofErr w:type="spellEnd"/>
      <w:r w:rsidRPr="00125FDB">
        <w:t xml:space="preserve"> atau </w:t>
      </w:r>
      <w:proofErr w:type="spellStart"/>
      <w:r w:rsidRPr="00125FDB">
        <w:t>lembaga</w:t>
      </w:r>
      <w:proofErr w:type="spellEnd"/>
      <w:r w:rsidRPr="00125FDB">
        <w:t xml:space="preserve"> </w:t>
      </w:r>
      <w:proofErr w:type="spellStart"/>
      <w:r w:rsidRPr="00125FDB">
        <w:t>pendidikan</w:t>
      </w:r>
      <w:proofErr w:type="spellEnd"/>
      <w:r w:rsidRPr="00125FDB">
        <w:t xml:space="preserve">. </w:t>
      </w:r>
      <w:proofErr w:type="spellStart"/>
      <w:r w:rsidRPr="00125FDB">
        <w:t>Dalam</w:t>
      </w:r>
      <w:proofErr w:type="spellEnd"/>
      <w:r w:rsidRPr="00125FDB">
        <w:t xml:space="preserve"> </w:t>
      </w:r>
      <w:proofErr w:type="spellStart"/>
      <w:r w:rsidRPr="00125FDB">
        <w:t>tabel</w:t>
      </w:r>
      <w:proofErr w:type="spellEnd"/>
      <w:r w:rsidRPr="00125FDB">
        <w:t xml:space="preserve"> </w:t>
      </w:r>
      <w:proofErr w:type="spellStart"/>
      <w:r w:rsidRPr="00125FDB">
        <w:t>tersebut</w:t>
      </w:r>
      <w:proofErr w:type="spellEnd"/>
      <w:r w:rsidRPr="00125FDB">
        <w:t xml:space="preserve">, </w:t>
      </w:r>
      <w:proofErr w:type="spellStart"/>
      <w:r w:rsidRPr="00125FDB">
        <w:t>terdapat</w:t>
      </w:r>
      <w:proofErr w:type="spellEnd"/>
      <w:r w:rsidRPr="00125FDB">
        <w:t xml:space="preserve"> </w:t>
      </w:r>
      <w:proofErr w:type="spellStart"/>
      <w:r w:rsidRPr="00125FDB">
        <w:t>beberapa</w:t>
      </w:r>
      <w:proofErr w:type="spellEnd"/>
      <w:r w:rsidRPr="00125FDB">
        <w:t xml:space="preserve"> </w:t>
      </w:r>
      <w:proofErr w:type="spellStart"/>
      <w:r w:rsidRPr="00125FDB">
        <w:t>kolom</w:t>
      </w:r>
      <w:proofErr w:type="spellEnd"/>
      <w:r w:rsidRPr="00125FDB">
        <w:t xml:space="preserve"> yang </w:t>
      </w:r>
      <w:proofErr w:type="spellStart"/>
      <w:r w:rsidRPr="00125FDB">
        <w:t>menampilkan</w:t>
      </w:r>
      <w:proofErr w:type="spellEnd"/>
      <w:r w:rsidRPr="00125FDB">
        <w:t xml:space="preserve"> ID </w:t>
      </w:r>
      <w:proofErr w:type="spellStart"/>
      <w:r w:rsidRPr="00125FDB">
        <w:t>Jabatan</w:t>
      </w:r>
      <w:proofErr w:type="spellEnd"/>
      <w:r w:rsidRPr="00125FDB">
        <w:t xml:space="preserve"> </w:t>
      </w:r>
      <w:proofErr w:type="spellStart"/>
      <w:r w:rsidRPr="00125FDB">
        <w:t>Fungsional</w:t>
      </w:r>
      <w:proofErr w:type="spellEnd"/>
      <w:r w:rsidRPr="00125FDB">
        <w:t xml:space="preserve">, </w:t>
      </w:r>
      <w:proofErr w:type="spellStart"/>
      <w:r w:rsidRPr="00125FDB">
        <w:t>Singkatan</w:t>
      </w:r>
      <w:proofErr w:type="spellEnd"/>
      <w:r w:rsidRPr="00125FDB">
        <w:t xml:space="preserve">, Nama </w:t>
      </w:r>
      <w:proofErr w:type="spellStart"/>
      <w:r w:rsidRPr="00125FDB">
        <w:t>Jabatan</w:t>
      </w:r>
      <w:proofErr w:type="spellEnd"/>
      <w:r w:rsidRPr="00125FDB">
        <w:t xml:space="preserve"> </w:t>
      </w:r>
      <w:proofErr w:type="spellStart"/>
      <w:r w:rsidRPr="00125FDB">
        <w:t>Lengkap</w:t>
      </w:r>
      <w:proofErr w:type="spellEnd"/>
      <w:r w:rsidRPr="00125FDB">
        <w:t xml:space="preserve"> (</w:t>
      </w:r>
      <w:proofErr w:type="spellStart"/>
      <w:r w:rsidRPr="00125FDB">
        <w:t>Jafung</w:t>
      </w:r>
      <w:proofErr w:type="spellEnd"/>
      <w:r w:rsidRPr="00125FDB">
        <w:t xml:space="preserve">), Nominal, </w:t>
      </w:r>
      <w:proofErr w:type="spellStart"/>
      <w:r w:rsidRPr="00125FDB">
        <w:t>dan</w:t>
      </w:r>
      <w:proofErr w:type="spellEnd"/>
      <w:r w:rsidRPr="00125FDB">
        <w:t xml:space="preserve"> </w:t>
      </w:r>
      <w:proofErr w:type="spellStart"/>
      <w:r w:rsidRPr="00125FDB">
        <w:t>kolom</w:t>
      </w:r>
      <w:proofErr w:type="spellEnd"/>
      <w:r w:rsidRPr="00125FDB">
        <w:t xml:space="preserve"> </w:t>
      </w:r>
      <w:proofErr w:type="spellStart"/>
      <w:r w:rsidRPr="00125FDB">
        <w:t>aksi</w:t>
      </w:r>
      <w:proofErr w:type="spellEnd"/>
      <w:r w:rsidRPr="00125FDB">
        <w:t xml:space="preserve"> yang </w:t>
      </w:r>
      <w:proofErr w:type="spellStart"/>
      <w:r w:rsidRPr="00125FDB">
        <w:t>memungkinkan</w:t>
      </w:r>
      <w:proofErr w:type="spellEnd"/>
      <w:r w:rsidRPr="00125FDB">
        <w:t xml:space="preserve"> </w:t>
      </w:r>
      <w:proofErr w:type="spellStart"/>
      <w:r w:rsidRPr="00125FDB">
        <w:t>pengguna</w:t>
      </w:r>
      <w:proofErr w:type="spellEnd"/>
      <w:r w:rsidRPr="00125FDB">
        <w:t xml:space="preserve"> </w:t>
      </w:r>
      <w:proofErr w:type="spellStart"/>
      <w:r w:rsidRPr="00125FDB">
        <w:t>untuk</w:t>
      </w:r>
      <w:proofErr w:type="spellEnd"/>
      <w:r w:rsidRPr="00125FDB">
        <w:t xml:space="preserve"> </w:t>
      </w:r>
      <w:proofErr w:type="spellStart"/>
      <w:r w:rsidRPr="00125FDB">
        <w:t>mengedit</w:t>
      </w:r>
      <w:proofErr w:type="spellEnd"/>
      <w:r w:rsidRPr="00125FDB">
        <w:t xml:space="preserve"> atau </w:t>
      </w:r>
      <w:proofErr w:type="spellStart"/>
      <w:r w:rsidRPr="00125FDB">
        <w:t>menghapus</w:t>
      </w:r>
      <w:proofErr w:type="spellEnd"/>
      <w:r w:rsidRPr="00125FDB">
        <w:t xml:space="preserve"> data </w:t>
      </w:r>
      <w:proofErr w:type="spellStart"/>
      <w:r w:rsidRPr="00125FDB">
        <w:t>tersebut</w:t>
      </w:r>
      <w:proofErr w:type="spellEnd"/>
      <w:r w:rsidRPr="00125FDB">
        <w:t xml:space="preserve">. </w:t>
      </w:r>
      <w:proofErr w:type="spellStart"/>
      <w:r w:rsidRPr="00125FDB">
        <w:t>Tombol</w:t>
      </w:r>
      <w:proofErr w:type="spellEnd"/>
      <w:r w:rsidRPr="00125FDB">
        <w:t xml:space="preserve"> "</w:t>
      </w:r>
      <w:proofErr w:type="spellStart"/>
      <w:r w:rsidRPr="00125FDB">
        <w:t>Tambah</w:t>
      </w:r>
      <w:proofErr w:type="spellEnd"/>
      <w:r w:rsidRPr="00125FDB">
        <w:t xml:space="preserve"> </w:t>
      </w:r>
      <w:proofErr w:type="spellStart"/>
      <w:r w:rsidRPr="00125FDB">
        <w:t>Jabatan</w:t>
      </w:r>
      <w:proofErr w:type="spellEnd"/>
      <w:r w:rsidRPr="00125FDB">
        <w:t xml:space="preserve"> </w:t>
      </w:r>
      <w:proofErr w:type="spellStart"/>
      <w:r w:rsidRPr="00125FDB">
        <w:t>Fungsional</w:t>
      </w:r>
      <w:proofErr w:type="spellEnd"/>
      <w:r w:rsidRPr="00125FDB">
        <w:t xml:space="preserve">" di </w:t>
      </w:r>
      <w:proofErr w:type="spellStart"/>
      <w:r w:rsidRPr="00125FDB">
        <w:t>bagian</w:t>
      </w:r>
      <w:proofErr w:type="spellEnd"/>
      <w:r w:rsidRPr="00125FDB">
        <w:t xml:space="preserve"> </w:t>
      </w:r>
      <w:proofErr w:type="spellStart"/>
      <w:r w:rsidRPr="00125FDB">
        <w:t>atas</w:t>
      </w:r>
      <w:proofErr w:type="spellEnd"/>
      <w:r w:rsidRPr="00125FDB">
        <w:t xml:space="preserve"> dashboard </w:t>
      </w:r>
      <w:proofErr w:type="spellStart"/>
      <w:r w:rsidRPr="00125FDB">
        <w:t>memungkinkan</w:t>
      </w:r>
      <w:proofErr w:type="spellEnd"/>
      <w:r w:rsidRPr="00125FDB">
        <w:t xml:space="preserve"> </w:t>
      </w:r>
      <w:proofErr w:type="spellStart"/>
      <w:r w:rsidRPr="00125FDB">
        <w:t>pengguna</w:t>
      </w:r>
      <w:proofErr w:type="spellEnd"/>
      <w:r w:rsidRPr="00125FDB">
        <w:t xml:space="preserve"> </w:t>
      </w:r>
      <w:proofErr w:type="spellStart"/>
      <w:r w:rsidRPr="00125FDB">
        <w:t>untuk</w:t>
      </w:r>
      <w:proofErr w:type="spellEnd"/>
      <w:r w:rsidRPr="00125FDB">
        <w:t xml:space="preserve"> </w:t>
      </w:r>
      <w:proofErr w:type="spellStart"/>
      <w:r w:rsidRPr="00125FDB">
        <w:t>menambahkan</w:t>
      </w:r>
      <w:proofErr w:type="spellEnd"/>
      <w:r w:rsidRPr="00125FDB">
        <w:t xml:space="preserve"> </w:t>
      </w:r>
      <w:proofErr w:type="spellStart"/>
      <w:r w:rsidRPr="00125FDB">
        <w:t>jabatan</w:t>
      </w:r>
      <w:proofErr w:type="spellEnd"/>
      <w:r w:rsidRPr="00125FDB">
        <w:t xml:space="preserve"> baru ke </w:t>
      </w:r>
      <w:proofErr w:type="spellStart"/>
      <w:r w:rsidRPr="00125FDB">
        <w:t>dalam</w:t>
      </w:r>
      <w:proofErr w:type="spellEnd"/>
      <w:r w:rsidRPr="00125FDB">
        <w:t xml:space="preserve"> </w:t>
      </w:r>
      <w:proofErr w:type="spellStart"/>
      <w:r w:rsidRPr="00125FDB">
        <w:t>daftar</w:t>
      </w:r>
      <w:proofErr w:type="spellEnd"/>
      <w:r>
        <w:t>.</w:t>
      </w:r>
    </w:p>
    <w:p w:rsidR="0043409F" w:rsidRDefault="00FD4900" w:rsidP="006D1A32">
      <w:pPr>
        <w:pStyle w:val="Heading1"/>
        <w:spacing w:line="360" w:lineRule="auto"/>
      </w:pPr>
      <w:bookmarkStart w:id="7" w:name="_Toc170295124"/>
      <w:r>
        <w:t>3</w:t>
      </w:r>
      <w:r w:rsidR="00E40026">
        <w:t xml:space="preserve">. </w:t>
      </w:r>
      <w:proofErr w:type="spellStart"/>
      <w:r>
        <w:t>Bagian</w:t>
      </w:r>
      <w:proofErr w:type="spellEnd"/>
      <w:r>
        <w:t xml:space="preserve"> </w:t>
      </w:r>
      <w:r w:rsidR="00855004">
        <w:t xml:space="preserve">Master </w:t>
      </w:r>
      <w:proofErr w:type="spellStart"/>
      <w:r w:rsidR="00855004">
        <w:t>Tunjangan</w:t>
      </w:r>
      <w:bookmarkEnd w:id="7"/>
      <w:proofErr w:type="spellEnd"/>
    </w:p>
    <w:p w:rsidR="00855004" w:rsidRPr="0092201F" w:rsidRDefault="00855004" w:rsidP="006D1A32">
      <w:pPr>
        <w:spacing w:line="360" w:lineRule="auto"/>
        <w:jc w:val="both"/>
      </w:pPr>
      <w:r>
        <w:t xml:space="preserve">Dashboard Detail Data </w:t>
      </w:r>
      <w:proofErr w:type="spellStart"/>
      <w:r>
        <w:t>Tunjangan</w:t>
      </w:r>
      <w:proofErr w:type="spellEnd"/>
      <w:r>
        <w:t xml:space="preserve">"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tunjangan</w:t>
      </w:r>
      <w:proofErr w:type="spellEnd"/>
      <w:r>
        <w:t xml:space="preserve">. </w:t>
      </w:r>
      <w:r w:rsidRPr="00855004">
        <w:t xml:space="preserve">Dashboard ini </w:t>
      </w:r>
      <w:proofErr w:type="spellStart"/>
      <w:r w:rsidRPr="00855004">
        <w:t>menyajikan</w:t>
      </w:r>
      <w:proofErr w:type="spellEnd"/>
      <w:r w:rsidRPr="00855004">
        <w:t xml:space="preserve"> </w:t>
      </w:r>
      <w:proofErr w:type="spellStart"/>
      <w:r w:rsidRPr="00855004">
        <w:t>informasi</w:t>
      </w:r>
      <w:proofErr w:type="spellEnd"/>
      <w:r w:rsidRPr="00855004">
        <w:t xml:space="preserve"> </w:t>
      </w:r>
      <w:proofErr w:type="spellStart"/>
      <w:r w:rsidRPr="00855004">
        <w:t>terperinci</w:t>
      </w:r>
      <w:proofErr w:type="spellEnd"/>
      <w:r w:rsidRPr="00855004">
        <w:t xml:space="preserve"> </w:t>
      </w:r>
      <w:proofErr w:type="spellStart"/>
      <w:r w:rsidRPr="00855004">
        <w:t>tentang</w:t>
      </w:r>
      <w:proofErr w:type="spellEnd"/>
      <w:r w:rsidRPr="00855004">
        <w:t xml:space="preserve"> </w:t>
      </w:r>
      <w:proofErr w:type="spellStart"/>
      <w:r w:rsidRPr="00855004">
        <w:t>setiap</w:t>
      </w:r>
      <w:proofErr w:type="spellEnd"/>
      <w:r w:rsidRPr="00855004">
        <w:t xml:space="preserve"> </w:t>
      </w:r>
      <w:proofErr w:type="spellStart"/>
      <w:r w:rsidRPr="00855004">
        <w:t>karyawan</w:t>
      </w:r>
      <w:proofErr w:type="spellEnd"/>
      <w:r w:rsidRPr="00855004">
        <w:t xml:space="preserve"> </w:t>
      </w:r>
      <w:proofErr w:type="spellStart"/>
      <w:r w:rsidRPr="00855004">
        <w:t>beserta</w:t>
      </w:r>
      <w:proofErr w:type="spellEnd"/>
      <w:r w:rsidRPr="00855004">
        <w:t xml:space="preserve"> </w:t>
      </w:r>
      <w:proofErr w:type="spellStart"/>
      <w:r w:rsidRPr="00855004">
        <w:t>tunjangan</w:t>
      </w:r>
      <w:proofErr w:type="spellEnd"/>
      <w:r w:rsidRPr="00855004">
        <w:t xml:space="preserve"> yang </w:t>
      </w:r>
      <w:proofErr w:type="spellStart"/>
      <w:r w:rsidRPr="00855004">
        <w:t>mereka</w:t>
      </w:r>
      <w:proofErr w:type="spellEnd"/>
      <w:r w:rsidRPr="00855004">
        <w:t xml:space="preserve"> </w:t>
      </w:r>
      <w:proofErr w:type="spellStart"/>
      <w:r w:rsidRPr="00855004">
        <w:t>terima</w:t>
      </w:r>
      <w:proofErr w:type="spellEnd"/>
      <w:r w:rsidRPr="00855004">
        <w:t xml:space="preserve">, yang </w:t>
      </w:r>
      <w:proofErr w:type="spellStart"/>
      <w:r w:rsidRPr="00855004">
        <w:t>dibagi</w:t>
      </w:r>
      <w:proofErr w:type="spellEnd"/>
      <w:r w:rsidRPr="00855004">
        <w:t xml:space="preserve"> </w:t>
      </w:r>
      <w:proofErr w:type="spellStart"/>
      <w:r w:rsidRPr="00855004">
        <w:t>dalam</w:t>
      </w:r>
      <w:proofErr w:type="spellEnd"/>
      <w:r w:rsidRPr="00855004">
        <w:t xml:space="preserve"> </w:t>
      </w:r>
      <w:proofErr w:type="spellStart"/>
      <w:r w:rsidRPr="00855004">
        <w:t>beberapa</w:t>
      </w:r>
      <w:proofErr w:type="spellEnd"/>
      <w:r w:rsidRPr="00855004">
        <w:t xml:space="preserve"> </w:t>
      </w:r>
      <w:proofErr w:type="spellStart"/>
      <w:r w:rsidRPr="00855004">
        <w:t>kategori</w:t>
      </w:r>
      <w:proofErr w:type="spellEnd"/>
      <w:r w:rsidRPr="00855004">
        <w:t>.</w:t>
      </w:r>
    </w:p>
    <w:p w:rsidR="00855004" w:rsidRDefault="001E0327" w:rsidP="006D1A32">
      <w:pPr>
        <w:spacing w:line="360" w:lineRule="auto"/>
      </w:pPr>
      <w:r w:rsidRPr="001E0327">
        <w:drawing>
          <wp:inline distT="0" distB="0" distL="0" distR="0" wp14:anchorId="3296E275" wp14:editId="252BEBB3">
            <wp:extent cx="5486400" cy="23983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900" w:rsidRDefault="00FD4900" w:rsidP="006D1A32">
      <w:pPr>
        <w:spacing w:line="360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FD4900" w:rsidRDefault="00FD4900" w:rsidP="006D1A32">
      <w:pPr>
        <w:pStyle w:val="Heading1"/>
        <w:spacing w:line="360" w:lineRule="auto"/>
      </w:pPr>
      <w:bookmarkStart w:id="8" w:name="_Toc170295125"/>
      <w:r>
        <w:t>4</w:t>
      </w:r>
      <w:r>
        <w:t xml:space="preserve">. </w:t>
      </w:r>
      <w:proofErr w:type="spellStart"/>
      <w:r>
        <w:t>Bagian</w:t>
      </w:r>
      <w:proofErr w:type="spellEnd"/>
      <w:r>
        <w:t xml:space="preserve"> Master </w:t>
      </w:r>
      <w:proofErr w:type="spellStart"/>
      <w:r>
        <w:t>Potongan</w:t>
      </w:r>
      <w:bookmarkEnd w:id="8"/>
      <w:proofErr w:type="spellEnd"/>
    </w:p>
    <w:p w:rsidR="00FD4900" w:rsidRDefault="00FD4900" w:rsidP="006D1A32">
      <w:pPr>
        <w:spacing w:line="360" w:lineRule="auto"/>
      </w:pPr>
      <w:r w:rsidRPr="00FD4900">
        <w:drawing>
          <wp:inline distT="0" distB="0" distL="0" distR="0" wp14:anchorId="48A3EF77" wp14:editId="74808176">
            <wp:extent cx="5486400" cy="22339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900" w:rsidRDefault="00FD4900" w:rsidP="006D1A32">
      <w:pPr>
        <w:spacing w:line="360" w:lineRule="auto"/>
        <w:jc w:val="both"/>
      </w:pPr>
      <w:r>
        <w:t xml:space="preserve">Dashboard Detail Data </w:t>
      </w:r>
      <w:proofErr w:type="spellStart"/>
      <w:r>
        <w:t>Potongan</w:t>
      </w:r>
      <w:proofErr w:type="spellEnd"/>
      <w:r>
        <w:t xml:space="preserve">"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>, d</w:t>
      </w:r>
      <w:r>
        <w:t xml:space="preserve">ashboard ini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terperinci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berserta</w:t>
      </w:r>
      <w:proofErr w:type="spellEnd"/>
      <w:r>
        <w:t xml:space="preserve"> </w:t>
      </w:r>
      <w:proofErr w:type="spellStart"/>
      <w:r>
        <w:t>poton</w:t>
      </w:r>
      <w:r>
        <w:t>gan-potongan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terima</w:t>
      </w:r>
      <w:proofErr w:type="spellEnd"/>
      <w:r>
        <w:t>.</w:t>
      </w:r>
    </w:p>
    <w:p w:rsidR="00F737E5" w:rsidRDefault="00F737E5" w:rsidP="006D1A32">
      <w:pPr>
        <w:pStyle w:val="Heading1"/>
        <w:spacing w:line="360" w:lineRule="auto"/>
      </w:pPr>
      <w:bookmarkStart w:id="9" w:name="_Toc170295126"/>
      <w:r>
        <w:t>5</w:t>
      </w:r>
      <w:r>
        <w:t xml:space="preserve">. </w:t>
      </w:r>
      <w:proofErr w:type="spellStart"/>
      <w:r w:rsidR="00AE6D40">
        <w:t>Bagian</w:t>
      </w:r>
      <w:proofErr w:type="spellEnd"/>
      <w:r w:rsidR="00AE6D40">
        <w:t xml:space="preserve"> Master </w:t>
      </w:r>
      <w:r>
        <w:t xml:space="preserve">Detail Data </w:t>
      </w:r>
      <w:proofErr w:type="spellStart"/>
      <w:r>
        <w:t>Gaji</w:t>
      </w:r>
      <w:bookmarkEnd w:id="9"/>
      <w:proofErr w:type="spellEnd"/>
    </w:p>
    <w:p w:rsidR="00F737E5" w:rsidRDefault="00F737E5" w:rsidP="006D1A32">
      <w:pPr>
        <w:spacing w:line="360" w:lineRule="auto"/>
      </w:pPr>
      <w:r w:rsidRPr="00F737E5">
        <w:drawing>
          <wp:inline distT="0" distB="0" distL="0" distR="0" wp14:anchorId="0A4D0D6D" wp14:editId="14305799">
            <wp:extent cx="5486400" cy="23037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E5" w:rsidRPr="00F737E5" w:rsidRDefault="00F737E5" w:rsidP="006D1A32">
      <w:pPr>
        <w:spacing w:line="360" w:lineRule="auto"/>
        <w:jc w:val="both"/>
      </w:pPr>
      <w:r>
        <w:t xml:space="preserve">"Dashboard Detail Data </w:t>
      </w:r>
      <w:proofErr w:type="spellStart"/>
      <w:r>
        <w:t>Gaji</w:t>
      </w:r>
      <w:proofErr w:type="spellEnd"/>
      <w:r>
        <w:t xml:space="preserve">"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. </w:t>
      </w:r>
      <w:r>
        <w:t xml:space="preserve">Dashboard ini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, </w:t>
      </w:r>
      <w:proofErr w:type="spellStart"/>
      <w:r>
        <w:t>potongan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tunjangan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>.</w:t>
      </w:r>
      <w:r w:rsidRPr="00F737E5">
        <w:t xml:space="preserve"> </w:t>
      </w:r>
      <w:proofErr w:type="spellStart"/>
      <w:r w:rsidRPr="00F737E5">
        <w:t>Tombol</w:t>
      </w:r>
      <w:proofErr w:type="spellEnd"/>
      <w:r w:rsidRPr="00F737E5">
        <w:t xml:space="preserve"> "Generate </w:t>
      </w:r>
      <w:proofErr w:type="spellStart"/>
      <w:r w:rsidRPr="00F737E5">
        <w:t>Gaji</w:t>
      </w:r>
      <w:proofErr w:type="spellEnd"/>
      <w:r w:rsidRPr="00F737E5">
        <w:t xml:space="preserve">" </w:t>
      </w:r>
      <w:proofErr w:type="spellStart"/>
      <w:r w:rsidRPr="00F737E5">
        <w:t>memainkan</w:t>
      </w:r>
      <w:proofErr w:type="spellEnd"/>
      <w:r w:rsidRPr="00F737E5">
        <w:t xml:space="preserve"> </w:t>
      </w:r>
      <w:proofErr w:type="spellStart"/>
      <w:r w:rsidRPr="00F737E5">
        <w:t>peran</w:t>
      </w:r>
      <w:proofErr w:type="spellEnd"/>
      <w:r w:rsidRPr="00F737E5">
        <w:t xml:space="preserve"> </w:t>
      </w:r>
      <w:proofErr w:type="spellStart"/>
      <w:r w:rsidRPr="00F737E5">
        <w:t>penting</w:t>
      </w:r>
      <w:proofErr w:type="spellEnd"/>
      <w:r w:rsidRPr="00F737E5">
        <w:t xml:space="preserve"> </w:t>
      </w:r>
      <w:proofErr w:type="spellStart"/>
      <w:r w:rsidRPr="00F737E5">
        <w:t>dalam</w:t>
      </w:r>
      <w:proofErr w:type="spellEnd"/>
      <w:r w:rsidRPr="00F737E5">
        <w:t xml:space="preserve"> </w:t>
      </w:r>
      <w:proofErr w:type="spellStart"/>
      <w:r w:rsidRPr="00F737E5">
        <w:t>sistem</w:t>
      </w:r>
      <w:proofErr w:type="spellEnd"/>
      <w:r w:rsidRPr="00F737E5">
        <w:t xml:space="preserve">. </w:t>
      </w:r>
      <w:proofErr w:type="spellStart"/>
      <w:r w:rsidRPr="00F737E5">
        <w:t>Fungsi</w:t>
      </w:r>
      <w:proofErr w:type="spellEnd"/>
      <w:r w:rsidRPr="00F737E5">
        <w:t xml:space="preserve"> </w:t>
      </w:r>
      <w:proofErr w:type="spellStart"/>
      <w:r w:rsidRPr="00F737E5">
        <w:t>dari</w:t>
      </w:r>
      <w:proofErr w:type="spellEnd"/>
      <w:r w:rsidRPr="00F737E5">
        <w:t xml:space="preserve"> </w:t>
      </w:r>
      <w:proofErr w:type="spellStart"/>
      <w:r w:rsidRPr="00F737E5">
        <w:t>tombol</w:t>
      </w:r>
      <w:proofErr w:type="spellEnd"/>
      <w:r w:rsidRPr="00F737E5">
        <w:t xml:space="preserve"> ini </w:t>
      </w:r>
      <w:proofErr w:type="spellStart"/>
      <w:r w:rsidRPr="00F737E5">
        <w:t>adalah</w:t>
      </w:r>
      <w:proofErr w:type="spellEnd"/>
      <w:r w:rsidRPr="00F737E5">
        <w:t xml:space="preserve"> </w:t>
      </w:r>
      <w:proofErr w:type="spellStart"/>
      <w:r w:rsidRPr="00F737E5">
        <w:t>untuk</w:t>
      </w:r>
      <w:proofErr w:type="spellEnd"/>
      <w:r w:rsidRPr="00F737E5">
        <w:t xml:space="preserve"> </w:t>
      </w:r>
      <w:proofErr w:type="spellStart"/>
      <w:r w:rsidRPr="00F737E5">
        <w:t>memvalidasi</w:t>
      </w:r>
      <w:proofErr w:type="spellEnd"/>
      <w:r w:rsidRPr="00F737E5">
        <w:t xml:space="preserve"> </w:t>
      </w:r>
      <w:proofErr w:type="spellStart"/>
      <w:r w:rsidRPr="00F737E5">
        <w:t>dan</w:t>
      </w:r>
      <w:proofErr w:type="spellEnd"/>
      <w:r w:rsidRPr="00F737E5">
        <w:t xml:space="preserve"> </w:t>
      </w:r>
      <w:proofErr w:type="spellStart"/>
      <w:r w:rsidRPr="00F737E5">
        <w:t>menghitung</w:t>
      </w:r>
      <w:proofErr w:type="spellEnd"/>
      <w:r w:rsidRPr="00F737E5">
        <w:t xml:space="preserve"> total </w:t>
      </w:r>
      <w:proofErr w:type="spellStart"/>
      <w:r w:rsidRPr="00F737E5">
        <w:t>gaji</w:t>
      </w:r>
      <w:proofErr w:type="spellEnd"/>
      <w:r w:rsidRPr="00F737E5">
        <w:t xml:space="preserve"> </w:t>
      </w:r>
      <w:proofErr w:type="spellStart"/>
      <w:r w:rsidRPr="00F737E5">
        <w:t>setiap</w:t>
      </w:r>
      <w:proofErr w:type="spellEnd"/>
      <w:r w:rsidRPr="00F737E5">
        <w:t xml:space="preserve"> </w:t>
      </w:r>
      <w:proofErr w:type="spellStart"/>
      <w:r w:rsidRPr="00F737E5">
        <w:t>karyawan</w:t>
      </w:r>
      <w:proofErr w:type="spellEnd"/>
      <w:r w:rsidRPr="00F737E5">
        <w:t xml:space="preserve"> dengan </w:t>
      </w:r>
      <w:proofErr w:type="spellStart"/>
      <w:r w:rsidRPr="00F737E5">
        <w:t>menyesuaikan</w:t>
      </w:r>
      <w:proofErr w:type="spellEnd"/>
      <w:r w:rsidRPr="00F737E5">
        <w:t xml:space="preserve"> </w:t>
      </w:r>
      <w:proofErr w:type="spellStart"/>
      <w:r w:rsidRPr="00F737E5">
        <w:t>dan</w:t>
      </w:r>
      <w:proofErr w:type="spellEnd"/>
      <w:r w:rsidRPr="00F737E5">
        <w:t xml:space="preserve"> </w:t>
      </w:r>
      <w:proofErr w:type="spellStart"/>
      <w:r w:rsidRPr="00F737E5">
        <w:t>mencocokkan</w:t>
      </w:r>
      <w:proofErr w:type="spellEnd"/>
      <w:r w:rsidRPr="00F737E5">
        <w:t xml:space="preserve"> data </w:t>
      </w:r>
      <w:proofErr w:type="spellStart"/>
      <w:r w:rsidRPr="00F737E5">
        <w:t>dari</w:t>
      </w:r>
      <w:proofErr w:type="spellEnd"/>
      <w:r w:rsidRPr="00F737E5">
        <w:t xml:space="preserve"> master biodata </w:t>
      </w:r>
      <w:proofErr w:type="spellStart"/>
      <w:r w:rsidRPr="00F737E5">
        <w:t>karyawan</w:t>
      </w:r>
      <w:proofErr w:type="spellEnd"/>
      <w:r w:rsidRPr="00F737E5">
        <w:t xml:space="preserve">, </w:t>
      </w:r>
      <w:proofErr w:type="spellStart"/>
      <w:r w:rsidRPr="00F737E5">
        <w:t>serta</w:t>
      </w:r>
      <w:proofErr w:type="spellEnd"/>
      <w:r w:rsidRPr="00F737E5">
        <w:t xml:space="preserve"> </w:t>
      </w:r>
      <w:proofErr w:type="spellStart"/>
      <w:r w:rsidRPr="00F737E5">
        <w:t>potongan</w:t>
      </w:r>
      <w:proofErr w:type="spellEnd"/>
      <w:r w:rsidRPr="00F737E5">
        <w:t xml:space="preserve"> </w:t>
      </w:r>
      <w:proofErr w:type="spellStart"/>
      <w:r w:rsidRPr="00F737E5">
        <w:t>dan</w:t>
      </w:r>
      <w:proofErr w:type="spellEnd"/>
      <w:r w:rsidRPr="00F737E5">
        <w:t xml:space="preserve"> </w:t>
      </w:r>
      <w:proofErr w:type="spellStart"/>
      <w:r w:rsidRPr="00F737E5">
        <w:t>tunjangan</w:t>
      </w:r>
      <w:proofErr w:type="spellEnd"/>
      <w:r w:rsidRPr="00F737E5">
        <w:t xml:space="preserve"> yang </w:t>
      </w:r>
      <w:proofErr w:type="spellStart"/>
      <w:r w:rsidRPr="00F737E5">
        <w:t>telah</w:t>
      </w:r>
      <w:proofErr w:type="spellEnd"/>
      <w:r w:rsidRPr="00F737E5">
        <w:t xml:space="preserve"> </w:t>
      </w:r>
      <w:proofErr w:type="spellStart"/>
      <w:r w:rsidRPr="00F737E5">
        <w:t>diatur</w:t>
      </w:r>
      <w:proofErr w:type="spellEnd"/>
      <w:r w:rsidRPr="00F737E5">
        <w:t xml:space="preserve"> </w:t>
      </w:r>
      <w:proofErr w:type="spellStart"/>
      <w:r w:rsidRPr="00F737E5">
        <w:t>dalam</w:t>
      </w:r>
      <w:proofErr w:type="spellEnd"/>
      <w:r w:rsidRPr="00F737E5">
        <w:t xml:space="preserve"> </w:t>
      </w:r>
      <w:proofErr w:type="spellStart"/>
      <w:r w:rsidRPr="00F737E5">
        <w:t>sistem</w:t>
      </w:r>
      <w:proofErr w:type="spellEnd"/>
      <w:r w:rsidRPr="00F737E5">
        <w:t xml:space="preserve">. Dengan </w:t>
      </w:r>
      <w:proofErr w:type="spellStart"/>
      <w:r w:rsidRPr="00F737E5">
        <w:t>memperbarui</w:t>
      </w:r>
      <w:proofErr w:type="spellEnd"/>
      <w:r w:rsidRPr="00F737E5">
        <w:t xml:space="preserve"> </w:t>
      </w:r>
      <w:proofErr w:type="spellStart"/>
      <w:r w:rsidRPr="00F737E5">
        <w:t>perhitungan</w:t>
      </w:r>
      <w:proofErr w:type="spellEnd"/>
      <w:r w:rsidRPr="00F737E5">
        <w:t xml:space="preserve"> ini, </w:t>
      </w:r>
      <w:proofErr w:type="spellStart"/>
      <w:r w:rsidRPr="00F737E5">
        <w:t>organisasi</w:t>
      </w:r>
      <w:proofErr w:type="spellEnd"/>
      <w:r w:rsidRPr="00F737E5">
        <w:t xml:space="preserve"> </w:t>
      </w:r>
      <w:proofErr w:type="spellStart"/>
      <w:r w:rsidRPr="00F737E5">
        <w:t>dapat</w:t>
      </w:r>
      <w:proofErr w:type="spellEnd"/>
      <w:r w:rsidRPr="00F737E5">
        <w:t xml:space="preserve"> </w:t>
      </w:r>
      <w:proofErr w:type="spellStart"/>
      <w:r w:rsidRPr="00F737E5">
        <w:t>memastikan</w:t>
      </w:r>
      <w:proofErr w:type="spellEnd"/>
      <w:r w:rsidRPr="00F737E5">
        <w:t xml:space="preserve"> </w:t>
      </w:r>
      <w:proofErr w:type="spellStart"/>
      <w:r w:rsidRPr="00F737E5">
        <w:t>bahwa</w:t>
      </w:r>
      <w:proofErr w:type="spellEnd"/>
      <w:r w:rsidRPr="00F737E5">
        <w:t xml:space="preserve"> </w:t>
      </w:r>
      <w:proofErr w:type="spellStart"/>
      <w:r w:rsidRPr="00F737E5">
        <w:t>setiap</w:t>
      </w:r>
      <w:proofErr w:type="spellEnd"/>
      <w:r w:rsidRPr="00F737E5">
        <w:t xml:space="preserve"> </w:t>
      </w:r>
      <w:proofErr w:type="spellStart"/>
      <w:r w:rsidRPr="00F737E5">
        <w:t>karyawan</w:t>
      </w:r>
      <w:proofErr w:type="spellEnd"/>
      <w:r w:rsidRPr="00F737E5">
        <w:t xml:space="preserve"> </w:t>
      </w:r>
      <w:proofErr w:type="spellStart"/>
      <w:r w:rsidRPr="00F737E5">
        <w:t>menerima</w:t>
      </w:r>
      <w:proofErr w:type="spellEnd"/>
      <w:r w:rsidRPr="00F737E5">
        <w:t xml:space="preserve"> </w:t>
      </w:r>
      <w:proofErr w:type="spellStart"/>
      <w:r w:rsidRPr="00F737E5">
        <w:t>gaji</w:t>
      </w:r>
      <w:proofErr w:type="spellEnd"/>
      <w:r w:rsidRPr="00F737E5">
        <w:t xml:space="preserve"> yang </w:t>
      </w:r>
      <w:proofErr w:type="spellStart"/>
      <w:r w:rsidRPr="00F737E5">
        <w:t>akurat</w:t>
      </w:r>
      <w:proofErr w:type="spellEnd"/>
      <w:r w:rsidRPr="00F737E5">
        <w:t xml:space="preserve"> </w:t>
      </w:r>
      <w:proofErr w:type="spellStart"/>
      <w:r w:rsidRPr="00F737E5">
        <w:t>berdasarkan</w:t>
      </w:r>
      <w:proofErr w:type="spellEnd"/>
      <w:r w:rsidRPr="00F737E5">
        <w:t xml:space="preserve"> data </w:t>
      </w:r>
      <w:proofErr w:type="spellStart"/>
      <w:r w:rsidRPr="00F737E5">
        <w:t>terkini</w:t>
      </w:r>
      <w:proofErr w:type="spellEnd"/>
      <w:r w:rsidRPr="00F737E5">
        <w:t>.</w:t>
      </w:r>
      <w:r>
        <w:t xml:space="preserve"> </w:t>
      </w:r>
      <w:proofErr w:type="spellStart"/>
      <w:r>
        <w:rPr>
          <w:rStyle w:val="Strong"/>
        </w:rPr>
        <w:t>Tombol</w:t>
      </w:r>
      <w:proofErr w:type="spellEnd"/>
      <w:r>
        <w:rPr>
          <w:rStyle w:val="Strong"/>
        </w:rPr>
        <w:t xml:space="preserve"> "Export to Excel"</w:t>
      </w:r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mengekspor</w:t>
      </w:r>
      <w:proofErr w:type="spellEnd"/>
      <w:r>
        <w:t xml:space="preserve"> data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Excel, yang </w:t>
      </w:r>
      <w:proofErr w:type="spellStart"/>
      <w:r>
        <w:t>memudahkan</w:t>
      </w:r>
      <w:proofErr w:type="spellEnd"/>
      <w:r>
        <w:t xml:space="preserve"> proses audit, </w:t>
      </w:r>
      <w:proofErr w:type="spellStart"/>
      <w:r>
        <w:t>pelaporan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data </w:t>
      </w:r>
      <w:proofErr w:type="spellStart"/>
      <w:r>
        <w:t>lebih</w:t>
      </w:r>
      <w:proofErr w:type="spellEnd"/>
      <w:r>
        <w:t xml:space="preserve"> lanjut.</w:t>
      </w:r>
    </w:p>
    <w:p w:rsidR="00AE6D40" w:rsidRDefault="006D1A32" w:rsidP="006D1A32">
      <w:pPr>
        <w:pStyle w:val="Heading1"/>
        <w:spacing w:line="360" w:lineRule="auto"/>
      </w:pPr>
      <w:bookmarkStart w:id="10" w:name="_Toc170295127"/>
      <w:r>
        <w:t>6</w:t>
      </w:r>
      <w:r w:rsidR="00AE6D40">
        <w:t xml:space="preserve">. </w:t>
      </w:r>
      <w:proofErr w:type="spellStart"/>
      <w:r w:rsidR="00AE6D40">
        <w:t>Bagian</w:t>
      </w:r>
      <w:proofErr w:type="spellEnd"/>
      <w:r w:rsidR="00AE6D40">
        <w:t xml:space="preserve"> Master </w:t>
      </w:r>
      <w:r>
        <w:t xml:space="preserve">Dashboard </w:t>
      </w:r>
      <w:proofErr w:type="spellStart"/>
      <w:r>
        <w:t>Validasi</w:t>
      </w:r>
      <w:proofErr w:type="spellEnd"/>
      <w:r>
        <w:t xml:space="preserve"> Data </w:t>
      </w:r>
      <w:proofErr w:type="spellStart"/>
      <w:r>
        <w:t>Gaji</w:t>
      </w:r>
      <w:bookmarkEnd w:id="10"/>
      <w:proofErr w:type="spellEnd"/>
    </w:p>
    <w:p w:rsidR="00F737E5" w:rsidRDefault="00AE6D40" w:rsidP="006D1A32">
      <w:pPr>
        <w:spacing w:line="360" w:lineRule="auto"/>
      </w:pPr>
      <w:r w:rsidRPr="00AE6D40">
        <w:drawing>
          <wp:inline distT="0" distB="0" distL="0" distR="0" wp14:anchorId="03331455" wp14:editId="76D4FC3D">
            <wp:extent cx="5486400" cy="2331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7E5" w:rsidRDefault="00F737E5" w:rsidP="006D1A32">
      <w:pPr>
        <w:spacing w:line="360" w:lineRule="auto"/>
        <w:jc w:val="both"/>
      </w:pPr>
      <w:r>
        <w:t xml:space="preserve">"Dashboard </w:t>
      </w:r>
      <w:proofErr w:type="spellStart"/>
      <w:r>
        <w:t>Validasi</w:t>
      </w:r>
      <w:proofErr w:type="spellEnd"/>
      <w:r>
        <w:t xml:space="preserve"> Data </w:t>
      </w:r>
      <w:proofErr w:type="spellStart"/>
      <w:r>
        <w:t>Gaji</w:t>
      </w:r>
      <w:proofErr w:type="spellEnd"/>
      <w:r>
        <w:t xml:space="preserve">"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"Generate </w:t>
      </w:r>
      <w:proofErr w:type="spellStart"/>
      <w:r>
        <w:t>Gaji</w:t>
      </w:r>
      <w:proofErr w:type="spellEnd"/>
      <w:r>
        <w:t>"</w:t>
      </w:r>
      <w:r w:rsidR="00AE6D40">
        <w:t xml:space="preserve">. </w:t>
      </w:r>
      <w:r w:rsidR="00AE6D40" w:rsidRPr="00AE6D40">
        <w:t xml:space="preserve"> Dashboard ini </w:t>
      </w:r>
      <w:proofErr w:type="spellStart"/>
      <w:r w:rsidR="00AE6D40" w:rsidRPr="00AE6D40">
        <w:t>menampilkan</w:t>
      </w:r>
      <w:proofErr w:type="spellEnd"/>
      <w:r w:rsidR="00AE6D40" w:rsidRPr="00AE6D40">
        <w:t xml:space="preserve"> data </w:t>
      </w:r>
      <w:proofErr w:type="spellStart"/>
      <w:r w:rsidR="00AE6D40" w:rsidRPr="00AE6D40">
        <w:t>gaji</w:t>
      </w:r>
      <w:proofErr w:type="spellEnd"/>
      <w:r w:rsidR="00AE6D40" w:rsidRPr="00AE6D40">
        <w:t xml:space="preserve"> yang </w:t>
      </w:r>
      <w:proofErr w:type="spellStart"/>
      <w:r w:rsidR="00AE6D40" w:rsidRPr="00AE6D40">
        <w:t>telah</w:t>
      </w:r>
      <w:proofErr w:type="spellEnd"/>
      <w:r w:rsidR="00AE6D40" w:rsidRPr="00AE6D40">
        <w:t xml:space="preserve"> </w:t>
      </w:r>
      <w:proofErr w:type="spellStart"/>
      <w:r w:rsidR="00AE6D40" w:rsidRPr="00AE6D40">
        <w:t>divalidasi</w:t>
      </w:r>
      <w:proofErr w:type="spellEnd"/>
      <w:r w:rsidR="00AE6D40" w:rsidRPr="00AE6D40">
        <w:t xml:space="preserve"> </w:t>
      </w:r>
      <w:proofErr w:type="spellStart"/>
      <w:r w:rsidR="00AE6D40" w:rsidRPr="00AE6D40">
        <w:t>dan</w:t>
      </w:r>
      <w:proofErr w:type="spellEnd"/>
      <w:r w:rsidR="00AE6D40" w:rsidRPr="00AE6D40">
        <w:t xml:space="preserve"> </w:t>
      </w:r>
      <w:proofErr w:type="spellStart"/>
      <w:r w:rsidR="00AE6D40" w:rsidRPr="00AE6D40">
        <w:t>dikalkulasi</w:t>
      </w:r>
      <w:proofErr w:type="spellEnd"/>
      <w:r w:rsidR="00AE6D40" w:rsidRPr="00AE6D40">
        <w:t xml:space="preserve"> </w:t>
      </w:r>
      <w:proofErr w:type="spellStart"/>
      <w:r w:rsidR="00AE6D40" w:rsidRPr="00AE6D40">
        <w:t>berdasarkan</w:t>
      </w:r>
      <w:proofErr w:type="spellEnd"/>
      <w:r w:rsidR="00AE6D40" w:rsidRPr="00AE6D40">
        <w:t xml:space="preserve"> </w:t>
      </w:r>
      <w:proofErr w:type="spellStart"/>
      <w:r w:rsidR="00AE6D40" w:rsidRPr="00AE6D40">
        <w:t>informasi</w:t>
      </w:r>
      <w:proofErr w:type="spellEnd"/>
      <w:r w:rsidR="00AE6D40" w:rsidRPr="00AE6D40">
        <w:t xml:space="preserve"> </w:t>
      </w:r>
      <w:proofErr w:type="spellStart"/>
      <w:r w:rsidR="00AE6D40" w:rsidRPr="00AE6D40">
        <w:t>terkini</w:t>
      </w:r>
      <w:proofErr w:type="spellEnd"/>
      <w:r w:rsidR="00AE6D40" w:rsidRPr="00AE6D40">
        <w:t xml:space="preserve"> </w:t>
      </w:r>
      <w:proofErr w:type="spellStart"/>
      <w:r w:rsidR="00AE6D40" w:rsidRPr="00AE6D40">
        <w:t>dari</w:t>
      </w:r>
      <w:proofErr w:type="spellEnd"/>
      <w:r w:rsidR="00AE6D40" w:rsidRPr="00AE6D40">
        <w:t xml:space="preserve"> master biodata, </w:t>
      </w:r>
      <w:proofErr w:type="spellStart"/>
      <w:r w:rsidR="00AE6D40" w:rsidRPr="00AE6D40">
        <w:t>potongan</w:t>
      </w:r>
      <w:proofErr w:type="spellEnd"/>
      <w:r w:rsidR="00AE6D40" w:rsidRPr="00AE6D40">
        <w:t xml:space="preserve">, </w:t>
      </w:r>
      <w:proofErr w:type="spellStart"/>
      <w:r w:rsidR="00AE6D40" w:rsidRPr="00AE6D40">
        <w:t>dan</w:t>
      </w:r>
      <w:proofErr w:type="spellEnd"/>
      <w:r w:rsidR="00AE6D40" w:rsidRPr="00AE6D40">
        <w:t xml:space="preserve"> </w:t>
      </w:r>
      <w:proofErr w:type="spellStart"/>
      <w:r w:rsidR="00AE6D40" w:rsidRPr="00AE6D40">
        <w:t>tunjangan</w:t>
      </w:r>
      <w:proofErr w:type="spellEnd"/>
      <w:r w:rsidR="00AE6D40" w:rsidRPr="00AE6D40">
        <w:t xml:space="preserve"> </w:t>
      </w:r>
      <w:proofErr w:type="spellStart"/>
      <w:r w:rsidR="00AE6D40" w:rsidRPr="00AE6D40">
        <w:t>karyawan</w:t>
      </w:r>
      <w:proofErr w:type="spellEnd"/>
      <w:r w:rsidR="00AE6D40" w:rsidRPr="00AE6D40">
        <w:t xml:space="preserve">. </w:t>
      </w:r>
      <w:proofErr w:type="spellStart"/>
      <w:r w:rsidR="00AE6D40" w:rsidRPr="00AE6D40">
        <w:t>Informasi</w:t>
      </w:r>
      <w:proofErr w:type="spellEnd"/>
      <w:r w:rsidR="00AE6D40" w:rsidRPr="00AE6D40">
        <w:t xml:space="preserve"> ini </w:t>
      </w:r>
      <w:proofErr w:type="spellStart"/>
      <w:r w:rsidR="00AE6D40" w:rsidRPr="00AE6D40">
        <w:t>disajikan</w:t>
      </w:r>
      <w:proofErr w:type="spellEnd"/>
      <w:r w:rsidR="00AE6D40" w:rsidRPr="00AE6D40">
        <w:t xml:space="preserve"> </w:t>
      </w:r>
      <w:proofErr w:type="spellStart"/>
      <w:r w:rsidR="00AE6D40" w:rsidRPr="00AE6D40">
        <w:t>secara</w:t>
      </w:r>
      <w:proofErr w:type="spellEnd"/>
      <w:r w:rsidR="00AE6D40" w:rsidRPr="00AE6D40">
        <w:t xml:space="preserve"> </w:t>
      </w:r>
      <w:proofErr w:type="spellStart"/>
      <w:r w:rsidR="00AE6D40" w:rsidRPr="00AE6D40">
        <w:t>rinci</w:t>
      </w:r>
      <w:proofErr w:type="spellEnd"/>
      <w:r w:rsidR="00AE6D40" w:rsidRPr="00AE6D40">
        <w:t xml:space="preserve"> </w:t>
      </w:r>
      <w:proofErr w:type="spellStart"/>
      <w:r w:rsidR="00AE6D40" w:rsidRPr="00AE6D40">
        <w:t>untuk</w:t>
      </w:r>
      <w:proofErr w:type="spellEnd"/>
      <w:r w:rsidR="00AE6D40" w:rsidRPr="00AE6D40">
        <w:t xml:space="preserve"> </w:t>
      </w:r>
      <w:proofErr w:type="spellStart"/>
      <w:r w:rsidR="00AE6D40" w:rsidRPr="00AE6D40">
        <w:t>setiap</w:t>
      </w:r>
      <w:proofErr w:type="spellEnd"/>
      <w:r w:rsidR="00AE6D40" w:rsidRPr="00AE6D40">
        <w:t xml:space="preserve"> </w:t>
      </w:r>
      <w:proofErr w:type="spellStart"/>
      <w:r w:rsidR="00AE6D40" w:rsidRPr="00AE6D40">
        <w:t>karyawan</w:t>
      </w:r>
      <w:proofErr w:type="spellEnd"/>
      <w:r w:rsidR="00AE6D40" w:rsidRPr="00AE6D40">
        <w:t xml:space="preserve">, </w:t>
      </w:r>
      <w:proofErr w:type="spellStart"/>
      <w:r w:rsidR="00AE6D40" w:rsidRPr="00AE6D40">
        <w:t>mencakup</w:t>
      </w:r>
      <w:proofErr w:type="spellEnd"/>
      <w:r w:rsidR="00AE6D40" w:rsidRPr="00AE6D40">
        <w:t xml:space="preserve"> semua </w:t>
      </w:r>
      <w:proofErr w:type="spellStart"/>
      <w:r w:rsidR="00AE6D40" w:rsidRPr="00AE6D40">
        <w:t>komponen</w:t>
      </w:r>
      <w:proofErr w:type="spellEnd"/>
      <w:r w:rsidR="00AE6D40" w:rsidRPr="00AE6D40">
        <w:t xml:space="preserve"> </w:t>
      </w:r>
      <w:proofErr w:type="spellStart"/>
      <w:r w:rsidR="00AE6D40" w:rsidRPr="00AE6D40">
        <w:t>gaji</w:t>
      </w:r>
      <w:proofErr w:type="spellEnd"/>
      <w:r w:rsidR="00AE6D40" w:rsidRPr="00AE6D40">
        <w:t xml:space="preserve"> </w:t>
      </w:r>
      <w:proofErr w:type="spellStart"/>
      <w:r w:rsidR="00AE6D40" w:rsidRPr="00AE6D40">
        <w:t>dan</w:t>
      </w:r>
      <w:proofErr w:type="spellEnd"/>
      <w:r w:rsidR="00AE6D40" w:rsidRPr="00AE6D40">
        <w:t xml:space="preserve"> </w:t>
      </w:r>
      <w:proofErr w:type="spellStart"/>
      <w:r w:rsidR="00AE6D40" w:rsidRPr="00AE6D40">
        <w:t>potongan</w:t>
      </w:r>
      <w:proofErr w:type="spellEnd"/>
      <w:r w:rsidR="00AE6D40" w:rsidRPr="00AE6D40">
        <w:t>.</w:t>
      </w:r>
    </w:p>
    <w:p w:rsidR="00530714" w:rsidRDefault="00530714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B1562E" w:rsidRDefault="00B1562E" w:rsidP="006D1A32">
      <w:pPr>
        <w:spacing w:line="360" w:lineRule="auto"/>
        <w:jc w:val="both"/>
      </w:pPr>
    </w:p>
    <w:p w:rsidR="000C3809" w:rsidRDefault="00530714" w:rsidP="000C3809">
      <w:pPr>
        <w:pStyle w:val="Heading1"/>
        <w:spacing w:line="360" w:lineRule="auto"/>
      </w:pPr>
      <w:bookmarkStart w:id="11" w:name="_Toc170295128"/>
      <w:r>
        <w:t>7</w:t>
      </w:r>
      <w:r w:rsidR="000C3809">
        <w:t xml:space="preserve">. </w:t>
      </w:r>
      <w:proofErr w:type="spellStart"/>
      <w:r w:rsidR="000C3809">
        <w:t>Bagian</w:t>
      </w:r>
      <w:proofErr w:type="spellEnd"/>
      <w:r w:rsidR="000C3809">
        <w:t xml:space="preserve"> Master </w:t>
      </w:r>
      <w:r w:rsidR="000C3809">
        <w:t xml:space="preserve">Dashboard Slip </w:t>
      </w:r>
      <w:proofErr w:type="spellStart"/>
      <w:r w:rsidR="000C3809">
        <w:t>Gaji</w:t>
      </w:r>
      <w:proofErr w:type="spellEnd"/>
      <w:r w:rsidR="000C3809">
        <w:t xml:space="preserve"> </w:t>
      </w:r>
      <w:proofErr w:type="spellStart"/>
      <w:r w:rsidR="000C3809">
        <w:t>Bulanan</w:t>
      </w:r>
      <w:bookmarkEnd w:id="11"/>
      <w:proofErr w:type="spellEnd"/>
    </w:p>
    <w:p w:rsidR="005A3090" w:rsidRPr="005A3090" w:rsidRDefault="005A3090" w:rsidP="005A3090">
      <w:r w:rsidRPr="005A3090">
        <w:drawing>
          <wp:inline distT="0" distB="0" distL="0" distR="0" wp14:anchorId="5D5C354B" wp14:editId="7E9BFFCF">
            <wp:extent cx="5486400" cy="2392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809" w:rsidRDefault="000C3809" w:rsidP="006D1A32">
      <w:pPr>
        <w:spacing w:line="360" w:lineRule="auto"/>
        <w:jc w:val="both"/>
      </w:pPr>
      <w:r>
        <w:t xml:space="preserve">"Dashboard Slip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Perbulan</w:t>
      </w:r>
      <w:proofErr w:type="spellEnd"/>
      <w:r>
        <w:t xml:space="preserve">", yang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menyajikan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gaji</w:t>
      </w:r>
      <w:proofErr w:type="spellEnd"/>
      <w:r>
        <w:t xml:space="preserve"> </w:t>
      </w:r>
      <w:proofErr w:type="spellStart"/>
      <w:r>
        <w:t>karyawan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bulanan</w:t>
      </w:r>
      <w:proofErr w:type="spellEnd"/>
      <w:r>
        <w:t>.</w:t>
      </w:r>
      <w:r w:rsidRPr="000C3809">
        <w:t xml:space="preserve"> Dashboard ini </w:t>
      </w:r>
      <w:proofErr w:type="spellStart"/>
      <w:r w:rsidRPr="000C3809">
        <w:t>memungkinkan</w:t>
      </w:r>
      <w:proofErr w:type="spellEnd"/>
      <w:r w:rsidRPr="000C3809">
        <w:t xml:space="preserve"> </w:t>
      </w:r>
      <w:proofErr w:type="spellStart"/>
      <w:r w:rsidRPr="000C3809">
        <w:t>karyawan</w:t>
      </w:r>
      <w:proofErr w:type="spellEnd"/>
      <w:r w:rsidRPr="000C3809">
        <w:t xml:space="preserve"> </w:t>
      </w:r>
      <w:proofErr w:type="spellStart"/>
      <w:r w:rsidRPr="000C3809">
        <w:t>untuk</w:t>
      </w:r>
      <w:proofErr w:type="spellEnd"/>
      <w:r w:rsidRPr="000C3809">
        <w:t xml:space="preserve"> </w:t>
      </w:r>
      <w:proofErr w:type="spellStart"/>
      <w:r w:rsidRPr="000C3809">
        <w:t>melihat</w:t>
      </w:r>
      <w:proofErr w:type="spellEnd"/>
      <w:r w:rsidRPr="000C3809">
        <w:t xml:space="preserve"> semua </w:t>
      </w:r>
      <w:proofErr w:type="spellStart"/>
      <w:r w:rsidRPr="000C3809">
        <w:t>komponen</w:t>
      </w:r>
      <w:proofErr w:type="spellEnd"/>
      <w:r w:rsidRPr="000C3809">
        <w:t xml:space="preserve"> </w:t>
      </w:r>
      <w:proofErr w:type="spellStart"/>
      <w:r w:rsidRPr="000C3809">
        <w:t>gaji</w:t>
      </w:r>
      <w:proofErr w:type="spellEnd"/>
      <w:r w:rsidRPr="000C3809">
        <w:t xml:space="preserve"> yang </w:t>
      </w:r>
      <w:proofErr w:type="spellStart"/>
      <w:r w:rsidRPr="000C3809">
        <w:t>mereka</w:t>
      </w:r>
      <w:proofErr w:type="spellEnd"/>
      <w:r w:rsidRPr="000C3809">
        <w:t xml:space="preserve"> </w:t>
      </w:r>
      <w:proofErr w:type="spellStart"/>
      <w:r w:rsidRPr="000C3809">
        <w:t>terima</w:t>
      </w:r>
      <w:proofErr w:type="spellEnd"/>
      <w:r w:rsidRPr="000C3809">
        <w:t xml:space="preserve"> </w:t>
      </w:r>
      <w:proofErr w:type="spellStart"/>
      <w:r w:rsidRPr="000C3809">
        <w:t>setiap</w:t>
      </w:r>
      <w:proofErr w:type="spellEnd"/>
      <w:r w:rsidRPr="000C3809">
        <w:t xml:space="preserve"> </w:t>
      </w:r>
      <w:proofErr w:type="spellStart"/>
      <w:r w:rsidRPr="000C3809">
        <w:t>bulan</w:t>
      </w:r>
      <w:proofErr w:type="spellEnd"/>
      <w:r w:rsidRPr="000C3809">
        <w:t xml:space="preserve">, </w:t>
      </w:r>
      <w:proofErr w:type="spellStart"/>
      <w:r w:rsidRPr="000C3809">
        <w:t>termasuk</w:t>
      </w:r>
      <w:proofErr w:type="spellEnd"/>
      <w:r w:rsidRPr="000C3809">
        <w:t xml:space="preserve"> </w:t>
      </w:r>
      <w:proofErr w:type="spellStart"/>
      <w:r w:rsidRPr="000C3809">
        <w:t>gaji</w:t>
      </w:r>
      <w:proofErr w:type="spellEnd"/>
      <w:r w:rsidRPr="000C3809">
        <w:t xml:space="preserve"> </w:t>
      </w:r>
      <w:proofErr w:type="spellStart"/>
      <w:r w:rsidRPr="000C3809">
        <w:t>pokok</w:t>
      </w:r>
      <w:proofErr w:type="spellEnd"/>
      <w:r w:rsidRPr="000C3809">
        <w:t xml:space="preserve">, </w:t>
      </w:r>
      <w:proofErr w:type="spellStart"/>
      <w:r w:rsidRPr="000C3809">
        <w:t>berbagai</w:t>
      </w:r>
      <w:proofErr w:type="spellEnd"/>
      <w:r w:rsidRPr="000C3809">
        <w:t xml:space="preserve"> </w:t>
      </w:r>
      <w:proofErr w:type="spellStart"/>
      <w:r w:rsidRPr="000C3809">
        <w:t>jenis</w:t>
      </w:r>
      <w:proofErr w:type="spellEnd"/>
      <w:r w:rsidRPr="000C3809">
        <w:t xml:space="preserve"> </w:t>
      </w:r>
      <w:proofErr w:type="spellStart"/>
      <w:r w:rsidRPr="000C3809">
        <w:t>tunjangan</w:t>
      </w:r>
      <w:proofErr w:type="spellEnd"/>
      <w:r w:rsidRPr="000C3809">
        <w:t xml:space="preserve">, </w:t>
      </w:r>
      <w:proofErr w:type="spellStart"/>
      <w:r w:rsidRPr="000C3809">
        <w:t>dan</w:t>
      </w:r>
      <w:proofErr w:type="spellEnd"/>
      <w:r w:rsidRPr="000C3809">
        <w:t xml:space="preserve"> </w:t>
      </w:r>
      <w:proofErr w:type="spellStart"/>
      <w:r w:rsidRPr="000C3809">
        <w:t>potongan-potongan</w:t>
      </w:r>
      <w:proofErr w:type="spellEnd"/>
      <w:r w:rsidRPr="000C3809">
        <w:t xml:space="preserve"> yang </w:t>
      </w:r>
      <w:proofErr w:type="spellStart"/>
      <w:r w:rsidRPr="000C3809">
        <w:t>dikenakan</w:t>
      </w:r>
      <w:proofErr w:type="spellEnd"/>
      <w:r w:rsidRPr="000C3809">
        <w:t>.</w:t>
      </w:r>
    </w:p>
    <w:p w:rsidR="00B1562E" w:rsidRDefault="00530714" w:rsidP="00B1562E">
      <w:pPr>
        <w:pStyle w:val="Heading1"/>
        <w:spacing w:line="360" w:lineRule="auto"/>
      </w:pPr>
      <w:bookmarkStart w:id="12" w:name="_Toc170295129"/>
      <w:r>
        <w:t>8</w:t>
      </w:r>
      <w:r w:rsidR="00B1562E">
        <w:t xml:space="preserve">. </w:t>
      </w:r>
      <w:proofErr w:type="spellStart"/>
      <w:r w:rsidR="00B1562E">
        <w:t>Bagian</w:t>
      </w:r>
      <w:proofErr w:type="spellEnd"/>
      <w:r w:rsidR="00B1562E">
        <w:t xml:space="preserve"> </w:t>
      </w:r>
      <w:r w:rsidR="00B1562E" w:rsidRPr="00B1562E">
        <w:t>Dashboard Master Honor</w:t>
      </w:r>
      <w:bookmarkEnd w:id="12"/>
    </w:p>
    <w:p w:rsidR="00B1562E" w:rsidRDefault="00B1562E" w:rsidP="006D1A32">
      <w:pPr>
        <w:spacing w:line="360" w:lineRule="auto"/>
        <w:jc w:val="both"/>
      </w:pPr>
      <w:r w:rsidRPr="00B1562E">
        <w:drawing>
          <wp:inline distT="0" distB="0" distL="0" distR="0" wp14:anchorId="76D583CA" wp14:editId="5684451A">
            <wp:extent cx="5486400" cy="100457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2E" w:rsidRDefault="00B1562E" w:rsidP="00B1562E">
      <w:pPr>
        <w:spacing w:line="360" w:lineRule="auto"/>
        <w:jc w:val="both"/>
      </w:pPr>
      <w:r w:rsidRPr="00B1562E">
        <w:t xml:space="preserve">"Dashboard Master Honor" yang </w:t>
      </w:r>
      <w:proofErr w:type="spellStart"/>
      <w:r w:rsidRPr="00B1562E">
        <w:t>dirancang</w:t>
      </w:r>
      <w:proofErr w:type="spellEnd"/>
      <w:r w:rsidRPr="00B1562E">
        <w:t xml:space="preserve"> </w:t>
      </w:r>
      <w:proofErr w:type="spellStart"/>
      <w:r w:rsidRPr="00B1562E">
        <w:t>untuk</w:t>
      </w:r>
      <w:proofErr w:type="spellEnd"/>
      <w:r w:rsidRPr="00B1562E">
        <w:t xml:space="preserve"> </w:t>
      </w:r>
      <w:proofErr w:type="spellStart"/>
      <w:r w:rsidRPr="00B1562E">
        <w:t>mengelola</w:t>
      </w:r>
      <w:proofErr w:type="spellEnd"/>
      <w:r w:rsidRPr="00B1562E">
        <w:t xml:space="preserve"> </w:t>
      </w:r>
      <w:proofErr w:type="spellStart"/>
      <w:r w:rsidRPr="00B1562E">
        <w:t>dan</w:t>
      </w:r>
      <w:proofErr w:type="spellEnd"/>
      <w:r w:rsidRPr="00B1562E">
        <w:t xml:space="preserve"> </w:t>
      </w:r>
      <w:proofErr w:type="spellStart"/>
      <w:r w:rsidRPr="00B1562E">
        <w:t>menampilkan</w:t>
      </w:r>
      <w:proofErr w:type="spellEnd"/>
      <w:r w:rsidRPr="00B1562E">
        <w:t xml:space="preserve"> </w:t>
      </w:r>
      <w:proofErr w:type="spellStart"/>
      <w:r w:rsidRPr="00B1562E">
        <w:t>informasi</w:t>
      </w:r>
      <w:proofErr w:type="spellEnd"/>
      <w:r w:rsidRPr="00B1562E">
        <w:t xml:space="preserve"> honorarium </w:t>
      </w:r>
      <w:proofErr w:type="spellStart"/>
      <w:r w:rsidRPr="00B1562E">
        <w:t>pengajar</w:t>
      </w:r>
      <w:proofErr w:type="spellEnd"/>
      <w:r w:rsidRPr="00B1562E">
        <w:t xml:space="preserve"> atau dosen</w:t>
      </w:r>
      <w:r>
        <w:t>.</w:t>
      </w:r>
      <w:r w:rsidRPr="00B1562E">
        <w:t xml:space="preserve"> Dashboard ini </w:t>
      </w:r>
      <w:proofErr w:type="spellStart"/>
      <w:r w:rsidRPr="00B1562E">
        <w:t>menyediakan</w:t>
      </w:r>
      <w:proofErr w:type="spellEnd"/>
      <w:r w:rsidRPr="00B1562E">
        <w:t xml:space="preserve"> </w:t>
      </w:r>
      <w:proofErr w:type="spellStart"/>
      <w:r w:rsidRPr="00B1562E">
        <w:t>ringkasan</w:t>
      </w:r>
      <w:proofErr w:type="spellEnd"/>
      <w:r w:rsidRPr="00B1562E">
        <w:t xml:space="preserve"> </w:t>
      </w:r>
      <w:proofErr w:type="spellStart"/>
      <w:r w:rsidRPr="00B1562E">
        <w:t>lengkap</w:t>
      </w:r>
      <w:proofErr w:type="spellEnd"/>
      <w:r w:rsidRPr="00B1562E">
        <w:t xml:space="preserve"> </w:t>
      </w:r>
      <w:proofErr w:type="spellStart"/>
      <w:r w:rsidRPr="00B1562E">
        <w:t>dari</w:t>
      </w:r>
      <w:proofErr w:type="spellEnd"/>
      <w:r w:rsidRPr="00B1562E">
        <w:t xml:space="preserve"> semua data yang </w:t>
      </w:r>
      <w:proofErr w:type="spellStart"/>
      <w:r w:rsidRPr="00B1562E">
        <w:t>berkaitan</w:t>
      </w:r>
      <w:proofErr w:type="spellEnd"/>
      <w:r w:rsidRPr="00B1562E">
        <w:t xml:space="preserve"> dengan pembayaran honor</w:t>
      </w:r>
      <w:r>
        <w:t>.</w:t>
      </w:r>
    </w:p>
    <w:p w:rsidR="00530714" w:rsidRDefault="00B1562E" w:rsidP="00530714">
      <w:pPr>
        <w:pStyle w:val="Heading2"/>
        <w:spacing w:line="360" w:lineRule="auto"/>
        <w:ind w:left="720"/>
      </w:pPr>
      <w:r>
        <w:tab/>
      </w:r>
      <w:bookmarkStart w:id="13" w:name="_Toc170295130"/>
      <w:r w:rsidR="00530714">
        <w:t>8</w:t>
      </w:r>
      <w:r w:rsidR="00530714">
        <w:t xml:space="preserve">.1 Form Data </w:t>
      </w:r>
      <w:proofErr w:type="spellStart"/>
      <w:r w:rsidR="00530714">
        <w:t>Honorium</w:t>
      </w:r>
      <w:bookmarkEnd w:id="13"/>
      <w:proofErr w:type="spellEnd"/>
    </w:p>
    <w:p w:rsidR="00530714" w:rsidRDefault="00530714" w:rsidP="00530714">
      <w:pPr>
        <w:ind w:left="720" w:firstLine="720"/>
        <w:jc w:val="both"/>
      </w:pPr>
      <w:r>
        <w:t xml:space="preserve">"Form </w:t>
      </w:r>
      <w:proofErr w:type="spellStart"/>
      <w:r>
        <w:t>Tambah</w:t>
      </w:r>
      <w:proofErr w:type="spellEnd"/>
      <w:r>
        <w:t xml:space="preserve"> Data Honor,"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atau </w:t>
      </w:r>
      <w:proofErr w:type="spellStart"/>
      <w:r>
        <w:t>mengunggah</w:t>
      </w:r>
      <w:proofErr w:type="spellEnd"/>
      <w:r>
        <w:t xml:space="preserve"> data </w:t>
      </w:r>
      <w:proofErr w:type="spellStart"/>
      <w:r>
        <w:t>kehormatan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pengajar</w:t>
      </w:r>
      <w:proofErr w:type="spellEnd"/>
      <w:r>
        <w:t xml:space="preserve"> atau dosen. </w:t>
      </w:r>
      <w:proofErr w:type="spellStart"/>
      <w:r w:rsidRPr="00B1562E">
        <w:t>Formulir</w:t>
      </w:r>
      <w:proofErr w:type="spellEnd"/>
      <w:r w:rsidRPr="00B1562E">
        <w:t xml:space="preserve"> ini </w:t>
      </w:r>
      <w:proofErr w:type="spellStart"/>
      <w:r w:rsidRPr="00B1562E">
        <w:t>menyediakan</w:t>
      </w:r>
      <w:proofErr w:type="spellEnd"/>
      <w:r w:rsidRPr="00B1562E">
        <w:t xml:space="preserve"> </w:t>
      </w:r>
      <w:proofErr w:type="spellStart"/>
      <w:r w:rsidRPr="00B1562E">
        <w:t>berbagai</w:t>
      </w:r>
      <w:proofErr w:type="spellEnd"/>
      <w:r w:rsidRPr="00B1562E">
        <w:t xml:space="preserve"> </w:t>
      </w:r>
      <w:proofErr w:type="spellStart"/>
      <w:r w:rsidRPr="00B1562E">
        <w:t>bidang</w:t>
      </w:r>
      <w:proofErr w:type="spellEnd"/>
      <w:r w:rsidRPr="00B1562E">
        <w:t xml:space="preserve"> yang </w:t>
      </w:r>
      <w:proofErr w:type="spellStart"/>
      <w:r w:rsidRPr="00B1562E">
        <w:t>harus</w:t>
      </w:r>
      <w:proofErr w:type="spellEnd"/>
      <w:r w:rsidRPr="00B1562E">
        <w:t xml:space="preserve"> </w:t>
      </w:r>
      <w:proofErr w:type="spellStart"/>
      <w:r w:rsidRPr="00B1562E">
        <w:t>diisi</w:t>
      </w:r>
      <w:proofErr w:type="spellEnd"/>
      <w:r w:rsidRPr="00B1562E">
        <w:t xml:space="preserve"> </w:t>
      </w:r>
      <w:proofErr w:type="spellStart"/>
      <w:r w:rsidRPr="00B1562E">
        <w:t>untuk</w:t>
      </w:r>
      <w:proofErr w:type="spellEnd"/>
      <w:r w:rsidRPr="00B1562E">
        <w:t xml:space="preserve"> </w:t>
      </w:r>
      <w:proofErr w:type="spellStart"/>
      <w:r w:rsidRPr="00B1562E">
        <w:t>menangani</w:t>
      </w:r>
      <w:proofErr w:type="spellEnd"/>
      <w:r w:rsidRPr="00B1562E">
        <w:t xml:space="preserve"> </w:t>
      </w:r>
      <w:proofErr w:type="spellStart"/>
      <w:r w:rsidRPr="00B1562E">
        <w:t>administrasi</w:t>
      </w:r>
      <w:proofErr w:type="spellEnd"/>
      <w:r w:rsidRPr="00B1562E">
        <w:t xml:space="preserve"> honorarium </w:t>
      </w:r>
      <w:proofErr w:type="spellStart"/>
      <w:r w:rsidRPr="00B1562E">
        <w:t>berdasarkan</w:t>
      </w:r>
      <w:proofErr w:type="spellEnd"/>
      <w:r w:rsidRPr="00B1562E">
        <w:t xml:space="preserve"> </w:t>
      </w:r>
      <w:proofErr w:type="spellStart"/>
      <w:r w:rsidRPr="00B1562E">
        <w:t>berbagai</w:t>
      </w:r>
      <w:proofErr w:type="spellEnd"/>
      <w:r w:rsidRPr="00B1562E">
        <w:t xml:space="preserve"> </w:t>
      </w:r>
      <w:proofErr w:type="spellStart"/>
      <w:r w:rsidRPr="00B1562E">
        <w:t>aspek</w:t>
      </w:r>
      <w:proofErr w:type="spellEnd"/>
      <w:r w:rsidRPr="00B1562E">
        <w:t xml:space="preserve"> </w:t>
      </w:r>
      <w:proofErr w:type="spellStart"/>
      <w:r w:rsidRPr="00B1562E">
        <w:t>pengajaran</w:t>
      </w:r>
      <w:proofErr w:type="spellEnd"/>
      <w:r w:rsidRPr="00B1562E">
        <w:t xml:space="preserve"> yang dilakukan </w:t>
      </w:r>
      <w:proofErr w:type="spellStart"/>
      <w:r w:rsidRPr="00B1562E">
        <w:t>oleh</w:t>
      </w:r>
      <w:proofErr w:type="spellEnd"/>
      <w:r w:rsidRPr="00B1562E">
        <w:t xml:space="preserve"> </w:t>
      </w:r>
      <w:proofErr w:type="spellStart"/>
      <w:r w:rsidRPr="00B1562E">
        <w:t>pengajar</w:t>
      </w:r>
      <w:proofErr w:type="spellEnd"/>
      <w:r w:rsidRPr="00B1562E">
        <w:t>.</w:t>
      </w:r>
      <w:r w:rsidRPr="00530714">
        <w:t xml:space="preserve"> </w:t>
      </w:r>
      <w:proofErr w:type="spellStart"/>
      <w:r w:rsidRPr="00530714">
        <w:t>Formulir</w:t>
      </w:r>
      <w:proofErr w:type="spellEnd"/>
      <w:r w:rsidRPr="00530714">
        <w:t xml:space="preserve"> ini </w:t>
      </w:r>
      <w:proofErr w:type="spellStart"/>
      <w:r w:rsidRPr="00530714">
        <w:t>juga</w:t>
      </w:r>
      <w:proofErr w:type="spellEnd"/>
      <w:r w:rsidRPr="00530714">
        <w:t xml:space="preserve"> </w:t>
      </w:r>
      <w:proofErr w:type="spellStart"/>
      <w:r w:rsidRPr="00530714">
        <w:t>memiliki</w:t>
      </w:r>
      <w:proofErr w:type="spellEnd"/>
      <w:r w:rsidRPr="00530714">
        <w:t xml:space="preserve"> </w:t>
      </w:r>
      <w:proofErr w:type="spellStart"/>
      <w:r w:rsidRPr="00530714">
        <w:t>opsi</w:t>
      </w:r>
      <w:proofErr w:type="spellEnd"/>
      <w:r w:rsidRPr="00530714">
        <w:t xml:space="preserve"> </w:t>
      </w:r>
      <w:proofErr w:type="spellStart"/>
      <w:r w:rsidRPr="00530714">
        <w:t>untuk</w:t>
      </w:r>
      <w:proofErr w:type="spellEnd"/>
      <w:r w:rsidRPr="00530714">
        <w:t xml:space="preserve"> </w:t>
      </w:r>
      <w:proofErr w:type="spellStart"/>
      <w:r w:rsidRPr="00530714">
        <w:t>memasukkan</w:t>
      </w:r>
      <w:proofErr w:type="spellEnd"/>
      <w:r w:rsidRPr="00530714">
        <w:t xml:space="preserve"> data </w:t>
      </w:r>
      <w:proofErr w:type="spellStart"/>
      <w:r w:rsidRPr="00530714">
        <w:t>secara</w:t>
      </w:r>
      <w:proofErr w:type="spellEnd"/>
      <w:r w:rsidRPr="00530714">
        <w:t xml:space="preserve"> manual atau </w:t>
      </w:r>
      <w:proofErr w:type="spellStart"/>
      <w:r w:rsidRPr="00530714">
        <w:t>mengunggahnya</w:t>
      </w:r>
      <w:proofErr w:type="spellEnd"/>
      <w:r w:rsidRPr="00530714">
        <w:t xml:space="preserve"> melalui file Excel</w:t>
      </w:r>
      <w:r>
        <w:t>.</w:t>
      </w:r>
    </w:p>
    <w:p w:rsidR="00530714" w:rsidRPr="00B1562E" w:rsidRDefault="00530714" w:rsidP="00530714">
      <w:pPr>
        <w:ind w:left="720" w:firstLine="720"/>
        <w:jc w:val="both"/>
      </w:pPr>
      <w:r w:rsidRPr="00530714">
        <w:drawing>
          <wp:inline distT="0" distB="0" distL="0" distR="0" wp14:anchorId="05CBB541" wp14:editId="72F54053">
            <wp:extent cx="3858336" cy="209931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64277" cy="210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2E" w:rsidRPr="00B1562E" w:rsidRDefault="00B1562E" w:rsidP="00B1562E">
      <w:pPr>
        <w:spacing w:line="360" w:lineRule="auto"/>
        <w:jc w:val="both"/>
      </w:pPr>
    </w:p>
    <w:sectPr w:rsidR="00B1562E" w:rsidRPr="00B1562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0C3809"/>
    <w:rsid w:val="000E690A"/>
    <w:rsid w:val="00125FDB"/>
    <w:rsid w:val="0015074B"/>
    <w:rsid w:val="00157A36"/>
    <w:rsid w:val="001E0327"/>
    <w:rsid w:val="0029639D"/>
    <w:rsid w:val="002E59F2"/>
    <w:rsid w:val="00320C8C"/>
    <w:rsid w:val="00326F90"/>
    <w:rsid w:val="003B5299"/>
    <w:rsid w:val="0043409F"/>
    <w:rsid w:val="0044323C"/>
    <w:rsid w:val="004A74B8"/>
    <w:rsid w:val="00530714"/>
    <w:rsid w:val="005A3090"/>
    <w:rsid w:val="00617235"/>
    <w:rsid w:val="006C7316"/>
    <w:rsid w:val="006D1A32"/>
    <w:rsid w:val="006D2F75"/>
    <w:rsid w:val="00782E5C"/>
    <w:rsid w:val="008500CD"/>
    <w:rsid w:val="008513FB"/>
    <w:rsid w:val="00855004"/>
    <w:rsid w:val="008E520F"/>
    <w:rsid w:val="0092201F"/>
    <w:rsid w:val="009F4B9B"/>
    <w:rsid w:val="00A327B8"/>
    <w:rsid w:val="00AA1D8D"/>
    <w:rsid w:val="00AC221F"/>
    <w:rsid w:val="00AE6D40"/>
    <w:rsid w:val="00B1562E"/>
    <w:rsid w:val="00B25A09"/>
    <w:rsid w:val="00B42103"/>
    <w:rsid w:val="00B47730"/>
    <w:rsid w:val="00C509B7"/>
    <w:rsid w:val="00CB0664"/>
    <w:rsid w:val="00CB077F"/>
    <w:rsid w:val="00CE154B"/>
    <w:rsid w:val="00E02121"/>
    <w:rsid w:val="00E46B2E"/>
    <w:rsid w:val="00E872F3"/>
    <w:rsid w:val="00EA13A9"/>
    <w:rsid w:val="00F32095"/>
    <w:rsid w:val="00F737E5"/>
    <w:rsid w:val="00FC693F"/>
    <w:rsid w:val="00FD4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A7F2D25"/>
  <w14:defaultImageDpi w14:val="300"/>
  <w15:docId w15:val="{594765F5-59D2-4B07-BCB5-04E5458E0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44323C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F32095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3209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863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8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hyperlink" Target="https://euis.ulbi.ac.id/hom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5132438-7D48-4590-8898-EDA08488E5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2844</TotalTime>
  <Pages>11</Pages>
  <Words>1181</Words>
  <Characters>6733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7899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Christian Yuda  Pratama</cp:lastModifiedBy>
  <cp:revision>36</cp:revision>
  <dcterms:created xsi:type="dcterms:W3CDTF">2013-12-23T23:15:00Z</dcterms:created>
  <dcterms:modified xsi:type="dcterms:W3CDTF">2024-06-27T07:59:00Z</dcterms:modified>
  <cp:category/>
</cp:coreProperties>
</file>